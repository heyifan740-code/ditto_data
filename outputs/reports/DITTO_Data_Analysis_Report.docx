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0"/>
        </w:rPr>
        <w:t>DITTO 数据特征分析报告</w:t>
      </w:r>
    </w:p>
    <w:p>
      <w:pPr>
        <w:jc w:val="center"/>
      </w:pPr>
      <w:r>
        <w:t>任务：uncap（拧开瓶盖）  |  日期：2026-06-10</w:t>
      </w:r>
    </w:p>
    <w:p>
      <w:pPr>
        <w:jc w:val="center"/>
      </w:pPr>
      <w:r>
        <w:t>采集模式：ITW（In-The-Wild，手持 leader）vs Teleop（远程遥操作）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项目背景与数据采集方式</w:t>
      </w:r>
    </w:p>
    <w:p>
      <w:r>
        <w:t>本数据集由 DITTO（7-DoF 灵巧手 teleoperation 系统）采集，任务为拧开瓶盖（uncap），采集时间为 2026 年 5 月 18–19 日，平台为 xArm 7-DoF 机械臂 + Finger ALOHA 7-DoF 灵巧手。数据包含两种采集模式，物理设置不同，导致数据特性存在系统性差异。</w:t>
      </w:r>
    </w:p>
    <w:p>
      <w:pPr>
        <w:pStyle w:val="Heading2"/>
      </w:pPr>
      <w:r>
        <w:rPr>
          <w:color w:val="2E74B5"/>
        </w:rPr>
        <w:t>1.1 ITW 模式（In-The-Wild，手持操作）</w:t>
      </w:r>
    </w:p>
    <w:p>
      <w:r>
        <w:t>操作员手持 leader 装置（与灵巧手形态相同的外骨骼设备），直接用手操作物体完成任务。机械臂（xArm）在此模式下不参与（USE_ARM=false），灵巧手 follower 不承受真实接触载荷，因此 follower 的关节力矩（efforts）记录值为全零。控制频率：20 Hz。相机：leader 视角相机（leader_rgb）+ 侧视相机（side_rgb）。</w:t>
      </w:r>
    </w:p>
    <w:p>
      <w:pPr>
        <w:pStyle w:val="Heading2"/>
      </w:pPr>
      <w:r>
        <w:rPr>
          <w:color w:val="2E74B5"/>
        </w:rPr>
        <w:t>1.2 Teleop 模式（遥操作）</w:t>
      </w:r>
    </w:p>
    <w:p>
      <w:r>
        <w:t>操作员戴上 leader 装置，远程控制 follower 机器人手执行任务，机械臂同步运动。follower 真实与物体接触，关节电流（follower_joint_efforts）记录实际接触力信号。控制频率：20 Hz。相机：手掌相机（palm_rgb）+ 侧视相机（side_rgb）。额外记录：机械臂笛卡尔观测（arm_obs）、机械臂动作指令（arm_action / arm_published_action）。</w:t>
      </w:r>
    </w:p>
    <w:p>
      <w:pPr>
        <w:pStyle w:val="Heading2"/>
      </w:pPr>
      <w:r>
        <w:rPr>
          <w:color w:val="2E74B5"/>
        </w:rPr>
        <w:t>1.3 数据格式</w:t>
      </w:r>
    </w:p>
    <w:p>
      <w:r>
        <w:t>所有数据以 Zarr（v2）格式存储，每条 demo 独立存放于 demo_N/ 目录下的 data.zarr 文件中。Zarr 是专为大型数值数组设计的分块压缩格式，支持延迟加载，适合存储图像序列等大体积张量。每个 zarr 文件是一个 Group，其中每个 channel 是一个独立的 Array，第 0 维统一为时间步数 T（帧数）。</w:t>
      </w:r>
    </w:p>
    <w:p>
      <w:pPr>
        <w:pStyle w:val="Heading2"/>
      </w:pPr>
      <w:r>
        <w:rPr>
          <w:color w:val="2E74B5"/>
        </w:rPr>
        <w:t>1.4 目录结构</w:t>
      </w:r>
    </w:p>
    <w:p>
      <w:r>
        <w:t>数据根目录：/home/fa_team/roamlab/finger_aloha/software/ditto_data/traning_data/</w:t>
      </w:r>
    </w:p>
    <w:p>
      <w:pPr>
        <w:pStyle w:val="NoSpacing"/>
      </w:pPr>
      <w:r>
        <w:t>traning_data/</w:t>
        <w:br/>
        <w:t>├── uncap_itw_xarm_7dof_05_18_2026/          ← ITW 数据集</w:t>
        <w:br/>
        <w:t>│   ├── config_uncap_itw_xarm_7dof_05_18_2026.yaml</w:t>
        <w:br/>
        <w:t>│   ├── demo_0/</w:t>
        <w:br/>
        <w:t>│   │   ├── config.yaml                       ← 本条 demo 的运行配置</w:t>
        <w:br/>
        <w:t>│   │   └── data.zarr/                        ← 所有 channel 数据</w:t>
        <w:br/>
        <w:t>│   │       ├── arm_obs/</w:t>
        <w:br/>
        <w:t>│   │       ├── follower_joint_states/</w:t>
        <w:br/>
        <w:t>│   │       ├── hand_action/</w:t>
        <w:br/>
        <w:t>│   │       ├── leader_rgb/</w:t>
        <w:br/>
        <w:t>│   │       └── ...（共 11 个 channel）</w:t>
        <w:br/>
        <w:t>│   ├── demo_1/ ... demo_49/</w:t>
        <w:br/>
        <w:t>└── uncap_teleop_xarm_7dof_05_18_2026/       ← Teleop 数据集</w:t>
        <w:br/>
        <w:t xml:space="preserve">    ├── demo_0/ ... demo_49/                  ← 结构相同，channel 有差异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2. Channel 完整清单与含义</w:t>
      </w:r>
    </w:p>
    <w:p>
      <w:r>
        <w:t>以下表格列出两种模式各自包含的所有 channel，说明其物理含义、数据维度及单位。shape 中的 T 表示该 demo 的帧数，每个 demo 的 T 不同。</w:t>
      </w:r>
    </w:p>
    <w:p>
      <w:pPr>
        <w:pStyle w:val="Heading2"/>
      </w:pPr>
      <w:r>
        <w:rPr>
          <w:color w:val="2E74B5"/>
        </w:rPr>
        <w:t>2.1 ITW Channel 表（共 11 个）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Channel 名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dtype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(T,)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Unix 时间戳（秒），用于计算频率和对齐</w:t>
            </w:r>
          </w:p>
        </w:tc>
      </w:tr>
      <w:tr>
        <w:tc>
          <w:tcPr>
            <w:tcW w:type="dxa" w:w="2160"/>
          </w:tcPr>
          <w:p>
            <w:r>
              <w:t>arm_obs</w:t>
            </w:r>
          </w:p>
        </w:tc>
        <w:tc>
          <w:tcPr>
            <w:tcW w:type="dxa" w:w="2160"/>
          </w:tcPr>
          <w:p>
            <w:r>
              <w:t>(T, 6)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机械臂观测（ITW 模式 USE_ARM=false，记录 leader IMU/传感器数据，值域极小 ~0.001–0.007）</w:t>
            </w:r>
          </w:p>
        </w:tc>
      </w:tr>
      <w:tr>
        <w:tc>
          <w:tcPr>
            <w:tcW w:type="dxa" w:w="2160"/>
          </w:tcPr>
          <w:p>
            <w:r>
              <w:t>follower_joint_states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7-DoF 灵巧手 follower 关节角度（rad 或 encoder units）</w:t>
            </w:r>
          </w:p>
        </w:tc>
      </w:tr>
      <w:tr>
        <w:tc>
          <w:tcPr>
            <w:tcW w:type="dxa" w:w="2160"/>
          </w:tcPr>
          <w:p>
            <w:r>
              <w:t>follower_joint_velocities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follower 关节角速度</w:t>
            </w:r>
          </w:p>
        </w:tc>
      </w:tr>
      <w:tr>
        <w:tc>
          <w:tcPr>
            <w:tcW w:type="dxa" w:w="2160"/>
          </w:tcPr>
          <w:p>
            <w:r>
              <w:t>follower_joint_efforts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follower 关节电流/力矩 — ITW 模式全为 0（无接触力信号）</w:t>
            </w:r>
          </w:p>
        </w:tc>
      </w:tr>
      <w:tr>
        <w:tc>
          <w:tcPr>
            <w:tcW w:type="dxa" w:w="2160"/>
          </w:tcPr>
          <w:p>
            <w:r>
              <w:t>leader_joint_states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leader 装置关节角度，反映操作员手部姿态</w:t>
            </w:r>
          </w:p>
        </w:tc>
      </w:tr>
      <w:tr>
        <w:tc>
          <w:tcPr>
            <w:tcW w:type="dxa" w:w="2160"/>
          </w:tcPr>
          <w:p>
            <w:r>
              <w:t>leader_joint_velocities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leader 关节角速度</w:t>
            </w:r>
          </w:p>
        </w:tc>
      </w:tr>
      <w:tr>
        <w:tc>
          <w:tcPr>
            <w:tcW w:type="dxa" w:w="2160"/>
          </w:tcPr>
          <w:p>
            <w:r>
              <w:t>leader_joint_efforts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leader 关节电流 — ITW 模式全为 0</w:t>
            </w:r>
          </w:p>
        </w:tc>
      </w:tr>
      <w:tr>
        <w:tc>
          <w:tcPr>
            <w:tcW w:type="dxa" w:w="2160"/>
          </w:tcPr>
          <w:p>
            <w:r>
              <w:t>hand_action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发送给 follower 手的关节位置指令，7-DoF</w:t>
            </w:r>
          </w:p>
        </w:tc>
      </w:tr>
      <w:tr>
        <w:tc>
          <w:tcPr>
            <w:tcW w:type="dxa" w:w="2160"/>
          </w:tcPr>
          <w:p>
            <w:r>
              <w:t>leader_rgb</w:t>
            </w:r>
          </w:p>
        </w:tc>
        <w:tc>
          <w:tcPr>
            <w:tcW w:type="dxa" w:w="2160"/>
          </w:tcPr>
          <w:p>
            <w:r>
              <w:t>(T, 480, 640, 3)</w:t>
            </w:r>
          </w:p>
        </w:tc>
        <w:tc>
          <w:tcPr>
            <w:tcW w:type="dxa" w:w="2160"/>
          </w:tcPr>
          <w:p>
            <w:r>
              <w:t>uint8</w:t>
            </w:r>
          </w:p>
        </w:tc>
        <w:tc>
          <w:tcPr>
            <w:tcW w:type="dxa" w:w="2160"/>
          </w:tcPr>
          <w:p>
            <w:r>
              <w:t>leader 视角 RGB 相机，60 fps 采集但控制频率 20Hz 采样，分辨率 640×480</w:t>
            </w:r>
          </w:p>
        </w:tc>
      </w:tr>
      <w:tr>
        <w:tc>
          <w:tcPr>
            <w:tcW w:type="dxa" w:w="2160"/>
          </w:tcPr>
          <w:p>
            <w:r>
              <w:t>side_rgb</w:t>
            </w:r>
          </w:p>
        </w:tc>
        <w:tc>
          <w:tcPr>
            <w:tcW w:type="dxa" w:w="2160"/>
          </w:tcPr>
          <w:p>
            <w:r>
              <w:t>(T, 480, 640, 3)</w:t>
            </w:r>
          </w:p>
        </w:tc>
        <w:tc>
          <w:tcPr>
            <w:tcW w:type="dxa" w:w="2160"/>
          </w:tcPr>
          <w:p>
            <w:r>
              <w:t>uint8</w:t>
            </w:r>
          </w:p>
        </w:tc>
        <w:tc>
          <w:tcPr>
            <w:tcW w:type="dxa" w:w="2160"/>
          </w:tcPr>
          <w:p>
            <w:r>
              <w:t>侧视 RGB 相机，同上</w:t>
            </w:r>
          </w:p>
        </w:tc>
      </w:tr>
    </w:tbl>
    <w:p/>
    <w:p>
      <w:pPr>
        <w:pStyle w:val="Heading2"/>
      </w:pPr>
      <w:r>
        <w:rPr>
          <w:color w:val="2E74B5"/>
        </w:rPr>
        <w:t>2.2 Teleop Channel 表（共 13 个）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Channel 名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dtype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(T,)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Unix 时间戳（秒）</w:t>
            </w:r>
          </w:p>
        </w:tc>
      </w:tr>
      <w:tr>
        <w:tc>
          <w:tcPr>
            <w:tcW w:type="dxa" w:w="2160"/>
          </w:tcPr>
          <w:p>
            <w:r>
              <w:t>arm_obs</w:t>
            </w:r>
          </w:p>
        </w:tc>
        <w:tc>
          <w:tcPr>
            <w:tcW w:type="dxa" w:w="2160"/>
          </w:tcPr>
          <w:p>
            <w:r>
              <w:t>(T, 6)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机械臂末端笛卡尔观测：[x, y, z, rx, ry, rz]，单位 m / rad</w:t>
            </w:r>
          </w:p>
        </w:tc>
      </w:tr>
      <w:tr>
        <w:tc>
          <w:tcPr>
            <w:tcW w:type="dxa" w:w="2160"/>
          </w:tcPr>
          <w:p>
            <w:r>
              <w:t>arm_action</w:t>
            </w:r>
          </w:p>
        </w:tc>
        <w:tc>
          <w:tcPr>
            <w:tcW w:type="dxa" w:w="2160"/>
          </w:tcPr>
          <w:p>
            <w:r>
              <w:t>(T, 6)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下一步机械臂目标位姿指令（由 leader 映射而来）</w:t>
            </w:r>
          </w:p>
        </w:tc>
      </w:tr>
      <w:tr>
        <w:tc>
          <w:tcPr>
            <w:tcW w:type="dxa" w:w="2160"/>
          </w:tcPr>
          <w:p>
            <w:r>
              <w:t>arm_published_action</w:t>
            </w:r>
          </w:p>
        </w:tc>
        <w:tc>
          <w:tcPr>
            <w:tcW w:type="dxa" w:w="2160"/>
          </w:tcPr>
          <w:p>
            <w:r>
              <w:t>(T, 6)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实际发布给机械臂控制器的指令（可能经过滤波/限幅，与 arm_obs 几乎一致）</w:t>
            </w:r>
          </w:p>
        </w:tc>
      </w:tr>
      <w:tr>
        <w:tc>
          <w:tcPr>
            <w:tcW w:type="dxa" w:w="2160"/>
          </w:tcPr>
          <w:p>
            <w:r>
              <w:t>follower_joint_states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follower 手关节角度</w:t>
            </w:r>
          </w:p>
        </w:tc>
      </w:tr>
      <w:tr>
        <w:tc>
          <w:tcPr>
            <w:tcW w:type="dxa" w:w="2160"/>
          </w:tcPr>
          <w:p>
            <w:r>
              <w:t>follower_joint_velocities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follower 关节角速度</w:t>
            </w:r>
          </w:p>
        </w:tc>
      </w:tr>
      <w:tr>
        <w:tc>
          <w:tcPr>
            <w:tcW w:type="dxa" w:w="2160"/>
          </w:tcPr>
          <w:p>
            <w:r>
              <w:t>follower_joint_efforts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follower 关节电流 — 有真实信号，反映接触力，范围约 ±500</w:t>
            </w:r>
          </w:p>
        </w:tc>
      </w:tr>
      <w:tr>
        <w:tc>
          <w:tcPr>
            <w:tcW w:type="dxa" w:w="2160"/>
          </w:tcPr>
          <w:p>
            <w:r>
              <w:t>leader_joint_states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leader 关节角度</w:t>
            </w:r>
          </w:p>
        </w:tc>
      </w:tr>
      <w:tr>
        <w:tc>
          <w:tcPr>
            <w:tcW w:type="dxa" w:w="2160"/>
          </w:tcPr>
          <w:p>
            <w:r>
              <w:t>leader_joint_velocities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leader 关节角速度</w:t>
            </w:r>
          </w:p>
        </w:tc>
      </w:tr>
      <w:tr>
        <w:tc>
          <w:tcPr>
            <w:tcW w:type="dxa" w:w="2160"/>
          </w:tcPr>
          <w:p>
            <w:r>
              <w:t>leader_joint_efforts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leader 关节电流，力反馈渲染用（force_rendering 开启时有信号）</w:t>
            </w:r>
          </w:p>
        </w:tc>
      </w:tr>
      <w:tr>
        <w:tc>
          <w:tcPr>
            <w:tcW w:type="dxa" w:w="2160"/>
          </w:tcPr>
          <w:p>
            <w:r>
              <w:t>hand_action</w:t>
            </w:r>
          </w:p>
        </w:tc>
        <w:tc>
          <w:tcPr>
            <w:tcW w:type="dxa" w:w="2160"/>
          </w:tcPr>
          <w:p>
            <w:r>
              <w:t>(T, 7)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发送给 follower 手的关节位置指令，7-DoF</w:t>
            </w:r>
          </w:p>
        </w:tc>
      </w:tr>
      <w:tr>
        <w:tc>
          <w:tcPr>
            <w:tcW w:type="dxa" w:w="2160"/>
          </w:tcPr>
          <w:p>
            <w:r>
              <w:t>palm_rgb</w:t>
            </w:r>
          </w:p>
        </w:tc>
        <w:tc>
          <w:tcPr>
            <w:tcW w:type="dxa" w:w="2160"/>
          </w:tcPr>
          <w:p>
            <w:r>
              <w:t>(T, 480, 640, 3)</w:t>
            </w:r>
          </w:p>
        </w:tc>
        <w:tc>
          <w:tcPr>
            <w:tcW w:type="dxa" w:w="2160"/>
          </w:tcPr>
          <w:p>
            <w:r>
              <w:t>uint8</w:t>
            </w:r>
          </w:p>
        </w:tc>
        <w:tc>
          <w:tcPr>
            <w:tcW w:type="dxa" w:w="2160"/>
          </w:tcPr>
          <w:p>
            <w:r>
              <w:t>手掌视角相机（安装于灵巧手掌心），640×480</w:t>
            </w:r>
          </w:p>
        </w:tc>
      </w:tr>
      <w:tr>
        <w:tc>
          <w:tcPr>
            <w:tcW w:type="dxa" w:w="2160"/>
          </w:tcPr>
          <w:p>
            <w:r>
              <w:t>side_rgb</w:t>
            </w:r>
          </w:p>
        </w:tc>
        <w:tc>
          <w:tcPr>
            <w:tcW w:type="dxa" w:w="2160"/>
          </w:tcPr>
          <w:p>
            <w:r>
              <w:t>(T, 480, 640, 3)</w:t>
            </w:r>
          </w:p>
        </w:tc>
        <w:tc>
          <w:tcPr>
            <w:tcW w:type="dxa" w:w="2160"/>
          </w:tcPr>
          <w:p>
            <w:r>
              <w:t>uint8</w:t>
            </w:r>
          </w:p>
        </w:tc>
        <w:tc>
          <w:tcPr>
            <w:tcW w:type="dxa" w:w="2160"/>
          </w:tcPr>
          <w:p>
            <w:r>
              <w:t>侧视 RGB 相机，640×480</w:t>
            </w:r>
          </w:p>
        </w:tc>
      </w:tr>
    </w:tbl>
    <w:p/>
    <w:p>
      <w:pPr>
        <w:pStyle w:val="Heading2"/>
      </w:pPr>
      <w:r>
        <w:rPr>
          <w:color w:val="2E74B5"/>
        </w:rPr>
        <w:t>2.3 Channel 差异对比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</w:rPr>
              <w:t>ITW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</w:rPr>
              <w:t>Teleop</w:t>
            </w:r>
          </w:p>
        </w:tc>
      </w:tr>
      <w:tr>
        <w:tc>
          <w:tcPr>
            <w:tcW w:type="dxa" w:w="2880"/>
          </w:tcPr>
          <w:p>
            <w:r>
              <w:t>arm_obs</w:t>
            </w:r>
          </w:p>
        </w:tc>
        <w:tc>
          <w:tcPr>
            <w:tcW w:type="dxa" w:w="2880"/>
          </w:tcPr>
          <w:p>
            <w:r>
              <w:t>✓（值极小，非 Cartesian）</w:t>
            </w:r>
          </w:p>
        </w:tc>
        <w:tc>
          <w:tcPr>
            <w:tcW w:type="dxa" w:w="2880"/>
          </w:tcPr>
          <w:p>
            <w:r>
              <w:t>✓（Cartesian 位姿，单位 m/rad）</w:t>
            </w:r>
          </w:p>
        </w:tc>
      </w:tr>
      <w:tr>
        <w:tc>
          <w:tcPr>
            <w:tcW w:type="dxa" w:w="2880"/>
          </w:tcPr>
          <w:p>
            <w:r>
              <w:t>follower_joint_states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follower_joint_velocities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follower_joint_efforts</w:t>
            </w:r>
          </w:p>
        </w:tc>
        <w:tc>
          <w:tcPr>
            <w:tcW w:type="dxa" w:w="2880"/>
          </w:tcPr>
          <w:p>
            <w:r>
              <w:t>✓（全零，无力信号）</w:t>
            </w:r>
          </w:p>
        </w:tc>
        <w:tc>
          <w:tcPr>
            <w:tcW w:type="dxa" w:w="2880"/>
          </w:tcPr>
          <w:p>
            <w:r>
              <w:t>✓（有真实接触力信号）</w:t>
            </w:r>
          </w:p>
        </w:tc>
      </w:tr>
      <w:tr>
        <w:tc>
          <w:tcPr>
            <w:tcW w:type="dxa" w:w="2880"/>
          </w:tcPr>
          <w:p>
            <w:r>
              <w:t>leader_joint_states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leader_joint_velocities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leader_joint_efforts</w:t>
            </w:r>
          </w:p>
        </w:tc>
        <w:tc>
          <w:tcPr>
            <w:tcW w:type="dxa" w:w="2880"/>
          </w:tcPr>
          <w:p>
            <w:r>
              <w:t>✓（全零）</w:t>
            </w:r>
          </w:p>
        </w:tc>
        <w:tc>
          <w:tcPr>
            <w:tcW w:type="dxa" w:w="2880"/>
          </w:tcPr>
          <w:p>
            <w:r>
              <w:t>✓（力反馈渲染电流）</w:t>
            </w:r>
          </w:p>
        </w:tc>
      </w:tr>
      <w:tr>
        <w:tc>
          <w:tcPr>
            <w:tcW w:type="dxa" w:w="2880"/>
          </w:tcPr>
          <w:p>
            <w:r>
              <w:t>hand_action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side_rgb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leader_rgb</w:t>
            </w:r>
          </w:p>
        </w:tc>
        <w:tc>
          <w:tcPr>
            <w:tcW w:type="dxa" w:w="2880"/>
          </w:tcPr>
          <w:p>
            <w:r>
              <w:t>✓（有）</w:t>
            </w:r>
          </w:p>
        </w:tc>
        <w:tc>
          <w:tcPr>
            <w:tcW w:type="dxa" w:w="2880"/>
          </w:tcPr>
          <w:p>
            <w:r>
              <w:t>✗（无）</w:t>
            </w:r>
          </w:p>
        </w:tc>
      </w:tr>
      <w:tr>
        <w:tc>
          <w:tcPr>
            <w:tcW w:type="dxa" w:w="2880"/>
          </w:tcPr>
          <w:p>
            <w:r>
              <w:t>palm_rgb</w:t>
            </w:r>
          </w:p>
        </w:tc>
        <w:tc>
          <w:tcPr>
            <w:tcW w:type="dxa" w:w="2880"/>
          </w:tcPr>
          <w:p>
            <w:r>
              <w:t>✗（无）</w:t>
            </w:r>
          </w:p>
        </w:tc>
        <w:tc>
          <w:tcPr>
            <w:tcW w:type="dxa" w:w="2880"/>
          </w:tcPr>
          <w:p>
            <w:r>
              <w:t>✓（有）</w:t>
            </w:r>
          </w:p>
        </w:tc>
      </w:tr>
      <w:tr>
        <w:tc>
          <w:tcPr>
            <w:tcW w:type="dxa" w:w="2880"/>
          </w:tcPr>
          <w:p>
            <w:r>
              <w:t>arm_action</w:t>
            </w:r>
          </w:p>
        </w:tc>
        <w:tc>
          <w:tcPr>
            <w:tcW w:type="dxa" w:w="2880"/>
          </w:tcPr>
          <w:p>
            <w:r>
              <w:t>✗（无）</w:t>
            </w:r>
          </w:p>
        </w:tc>
        <w:tc>
          <w:tcPr>
            <w:tcW w:type="dxa" w:w="2880"/>
          </w:tcPr>
          <w:p>
            <w:r>
              <w:t>✓（有）</w:t>
            </w:r>
          </w:p>
        </w:tc>
      </w:tr>
      <w:tr>
        <w:tc>
          <w:tcPr>
            <w:tcW w:type="dxa" w:w="2880"/>
          </w:tcPr>
          <w:p>
            <w:r>
              <w:t>arm_published_action</w:t>
            </w:r>
          </w:p>
        </w:tc>
        <w:tc>
          <w:tcPr>
            <w:tcW w:type="dxa" w:w="2880"/>
          </w:tcPr>
          <w:p>
            <w:r>
              <w:t>✗（无）</w:t>
            </w:r>
          </w:p>
        </w:tc>
        <w:tc>
          <w:tcPr>
            <w:tcW w:type="dxa" w:w="2880"/>
          </w:tcPr>
          <w:p>
            <w:r>
              <w:t>✓（有）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3. 基本统计量</w:t>
      </w:r>
    </w:p>
    <w:p>
      <w:pPr>
        <w:pStyle w:val="Heading2"/>
      </w:pPr>
      <w:r>
        <w:rPr>
          <w:color w:val="2E74B5"/>
        </w:rPr>
        <w:t>3.1 Demo 级别统计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Demo 数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帧数 min/max/mean±std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时长(s) min/max/mean±std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频率(Hz)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总帧数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总时长(s)</w:t>
            </w:r>
          </w:p>
        </w:tc>
      </w:tr>
      <w:tr>
        <w:tc>
          <w:tcPr>
            <w:tcW w:type="dxa" w:w="1234"/>
          </w:tcPr>
          <w:p>
            <w:r>
              <w:t>ITW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179 / 344 / 258.8 ± 40.6</w:t>
            </w:r>
          </w:p>
        </w:tc>
        <w:tc>
          <w:tcPr>
            <w:tcW w:type="dxa" w:w="1234"/>
          </w:tcPr>
          <w:p>
            <w:r>
              <w:t>8.9 / 17.2 / 12.9 ± 2.0</w:t>
            </w:r>
          </w:p>
        </w:tc>
        <w:tc>
          <w:tcPr>
            <w:tcW w:type="dxa" w:w="1234"/>
          </w:tcPr>
          <w:p>
            <w:r>
              <w:t>19.965</w:t>
            </w:r>
          </w:p>
        </w:tc>
        <w:tc>
          <w:tcPr>
            <w:tcW w:type="dxa" w:w="1234"/>
          </w:tcPr>
          <w:p>
            <w:r>
              <w:t>12941</w:t>
            </w:r>
          </w:p>
        </w:tc>
        <w:tc>
          <w:tcPr>
            <w:tcW w:type="dxa" w:w="1234"/>
          </w:tcPr>
          <w:p>
            <w:r>
              <w:t>644.7</w:t>
            </w:r>
          </w:p>
        </w:tc>
      </w:tr>
      <w:tr>
        <w:tc>
          <w:tcPr>
            <w:tcW w:type="dxa" w:w="1234"/>
          </w:tcPr>
          <w:p>
            <w:r>
              <w:t>Teleop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213 / 492 / 301.1 ± 50.9</w:t>
            </w:r>
          </w:p>
        </w:tc>
        <w:tc>
          <w:tcPr>
            <w:tcW w:type="dxa" w:w="1234"/>
          </w:tcPr>
          <w:p>
            <w:r>
              <w:t>10.6 / 24.6 / 15.0 ± 2.5</w:t>
            </w:r>
          </w:p>
        </w:tc>
        <w:tc>
          <w:tcPr>
            <w:tcW w:type="dxa" w:w="1234"/>
          </w:tcPr>
          <w:p>
            <w:r>
              <w:t>19.966</w:t>
            </w:r>
          </w:p>
        </w:tc>
        <w:tc>
          <w:tcPr>
            <w:tcW w:type="dxa" w:w="1234"/>
          </w:tcPr>
          <w:p>
            <w:r>
              <w:t>15057</w:t>
            </w:r>
          </w:p>
        </w:tc>
        <w:tc>
          <w:tcPr>
            <w:tcW w:type="dxa" w:w="1234"/>
          </w:tcPr>
          <w:p>
            <w:r>
              <w:t>750.5</w:t>
            </w:r>
          </w:p>
        </w:tc>
      </w:tr>
    </w:tbl>
    <w:p/>
    <w:p>
      <w:r>
        <w:rPr>
          <w:i/>
          <w:color w:val="606060"/>
        </w:rPr>
        <w:t>Teleop 的 demo 时长更长（均值 15.0s vs 12.9s）、标准差更大（50.9 vs 40.6），说明遥操作的执行速度更慢且个体差异更大。</w:t>
      </w:r>
    </w:p>
    <w:p>
      <w:pPr>
        <w:pStyle w:val="Heading2"/>
      </w:pPr>
      <w:r>
        <w:rPr>
          <w:color w:val="2E74B5"/>
        </w:rPr>
        <w:t>3.2 时间戳间隔一致性（控制频率稳定性）</w:t>
      </w:r>
    </w:p>
    <w:p>
      <w:r>
        <w:t>理论控制周期为 50ms（20Hz）。以下统计所有帧间时间差（ms），检验是否存在掉帧或抖动。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6E4F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1080"/>
            <w:shd w:val="clear" w:color="auto" w:fill="D6E4F0"/>
          </w:tcPr>
          <w:p>
            <w:r>
              <w:rPr>
                <w:b/>
              </w:rPr>
              <w:t>mean(ms)</w:t>
            </w:r>
          </w:p>
        </w:tc>
        <w:tc>
          <w:tcPr>
            <w:tcW w:type="dxa" w:w="1080"/>
            <w:shd w:val="clear" w:color="auto" w:fill="D6E4F0"/>
          </w:tcPr>
          <w:p>
            <w:r>
              <w:rPr>
                <w:b/>
              </w:rPr>
              <w:t>std(ms)</w:t>
            </w:r>
          </w:p>
        </w:tc>
        <w:tc>
          <w:tcPr>
            <w:tcW w:type="dxa" w:w="1080"/>
            <w:shd w:val="clear" w:color="auto" w:fill="D6E4F0"/>
          </w:tcPr>
          <w:p>
            <w:r>
              <w:rPr>
                <w:b/>
              </w:rPr>
              <w:t>min(ms)</w:t>
            </w:r>
          </w:p>
        </w:tc>
        <w:tc>
          <w:tcPr>
            <w:tcW w:type="dxa" w:w="1080"/>
            <w:shd w:val="clear" w:color="auto" w:fill="D6E4F0"/>
          </w:tcPr>
          <w:p>
            <w:r>
              <w:rPr>
                <w:b/>
              </w:rPr>
              <w:t>max(ms)</w:t>
            </w:r>
          </w:p>
        </w:tc>
        <w:tc>
          <w:tcPr>
            <w:tcW w:type="dxa" w:w="1080"/>
            <w:shd w:val="clear" w:color="auto" w:fill="D6E4F0"/>
          </w:tcPr>
          <w:p>
            <w:r>
              <w:rPr>
                <w:b/>
              </w:rPr>
              <w:t>P95(ms)</w:t>
            </w:r>
          </w:p>
        </w:tc>
        <w:tc>
          <w:tcPr>
            <w:tcW w:type="dxa" w:w="1080"/>
            <w:shd w:val="clear" w:color="auto" w:fill="D6E4F0"/>
          </w:tcPr>
          <w:p>
            <w:r>
              <w:rPr>
                <w:b/>
              </w:rPr>
              <w:t>P99(ms)</w:t>
            </w:r>
          </w:p>
        </w:tc>
        <w:tc>
          <w:tcPr>
            <w:tcW w:type="dxa" w:w="1080"/>
            <w:shd w:val="clear" w:color="auto" w:fill="D6E4F0"/>
          </w:tcPr>
          <w:p>
            <w:r>
              <w:rPr>
                <w:b/>
              </w:rPr>
              <w:t>&gt;60ms帧数</w:t>
            </w:r>
          </w:p>
        </w:tc>
      </w:tr>
      <w:tr>
        <w:tc>
          <w:tcPr>
            <w:tcW w:type="dxa" w:w="1080"/>
          </w:tcPr>
          <w:p>
            <w:r>
              <w:t>ITW</w:t>
            </w:r>
          </w:p>
        </w:tc>
        <w:tc>
          <w:tcPr>
            <w:tcW w:type="dxa" w:w="1080"/>
          </w:tcPr>
          <w:p>
            <w:r>
              <w:t>50.01</w:t>
            </w:r>
          </w:p>
        </w:tc>
        <w:tc>
          <w:tcPr>
            <w:tcW w:type="dxa" w:w="1080"/>
          </w:tcPr>
          <w:p>
            <w:r>
              <w:t>5.28</w:t>
            </w:r>
          </w:p>
        </w:tc>
        <w:tc>
          <w:tcPr>
            <w:tcW w:type="dxa" w:w="1080"/>
          </w:tcPr>
          <w:p>
            <w:r>
              <w:t>16.77</w:t>
            </w:r>
          </w:p>
        </w:tc>
        <w:tc>
          <w:tcPr>
            <w:tcW w:type="dxa" w:w="1080"/>
          </w:tcPr>
          <w:p>
            <w:r>
              <w:t>82.83</w:t>
            </w:r>
          </w:p>
        </w:tc>
        <w:tc>
          <w:tcPr>
            <w:tcW w:type="dxa" w:w="1080"/>
          </w:tcPr>
          <w:p>
            <w:r>
              <w:t>51.37</w:t>
            </w:r>
          </w:p>
        </w:tc>
        <w:tc>
          <w:tcPr>
            <w:tcW w:type="dxa" w:w="1080"/>
          </w:tcPr>
          <w:p>
            <w:r>
              <w:t>67.29</w:t>
            </w:r>
          </w:p>
        </w:tc>
        <w:tc>
          <w:tcPr>
            <w:tcW w:type="dxa" w:w="1080"/>
          </w:tcPr>
          <w:p>
            <w:r>
              <w:t>604</w:t>
            </w:r>
          </w:p>
        </w:tc>
      </w:tr>
      <w:tr>
        <w:tc>
          <w:tcPr>
            <w:tcW w:type="dxa" w:w="1080"/>
          </w:tcPr>
          <w:p>
            <w:r>
              <w:t>Teleop</w:t>
            </w:r>
          </w:p>
        </w:tc>
        <w:tc>
          <w:tcPr>
            <w:tcW w:type="dxa" w:w="1080"/>
          </w:tcPr>
          <w:p>
            <w:r>
              <w:t>50.01</w:t>
            </w:r>
          </w:p>
        </w:tc>
        <w:tc>
          <w:tcPr>
            <w:tcW w:type="dxa" w:w="1080"/>
          </w:tcPr>
          <w:p>
            <w:r>
              <w:t>4.02</w:t>
            </w:r>
          </w:p>
        </w:tc>
        <w:tc>
          <w:tcPr>
            <w:tcW w:type="dxa" w:w="1080"/>
          </w:tcPr>
          <w:p>
            <w:r>
              <w:t>28.10</w:t>
            </w:r>
          </w:p>
        </w:tc>
        <w:tc>
          <w:tcPr>
            <w:tcW w:type="dxa" w:w="1080"/>
          </w:tcPr>
          <w:p>
            <w:r>
              <w:t>70.76</w:t>
            </w:r>
          </w:p>
        </w:tc>
        <w:tc>
          <w:tcPr>
            <w:tcW w:type="dxa" w:w="1080"/>
          </w:tcPr>
          <w:p>
            <w:r>
              <w:t>51.55</w:t>
            </w:r>
          </w:p>
        </w:tc>
        <w:tc>
          <w:tcPr>
            <w:tcW w:type="dxa" w:w="1080"/>
          </w:tcPr>
          <w:p>
            <w:r>
              <w:t>66.70</w:t>
            </w:r>
          </w:p>
        </w:tc>
        <w:tc>
          <w:tcPr>
            <w:tcW w:type="dxa" w:w="1080"/>
          </w:tcPr>
          <w:p>
            <w:r>
              <w:t>408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4. 数值 Channel 详细统计（全量 Demo 聚合）</w:t>
      </w:r>
    </w:p>
    <w:p>
      <w:r>
        <w:t>以下各表将所有 demo 的数据拼接后统计，每列对应一个关节（joint 0–6）或维度。mean 和 std 反映数据分布中心和离散度，min/max 反映运动范围。</w:t>
      </w:r>
    </w:p>
    <w:p>
      <w:pPr>
        <w:pStyle w:val="Heading2"/>
      </w:pPr>
      <w:r>
        <w:rPr>
          <w:color w:val="2E74B5"/>
        </w:rPr>
        <w:t>4.1 Follower 关节角度（follower_joint_states）</w:t>
      </w:r>
    </w:p>
    <w:p>
      <w:r>
        <w:rPr>
          <w:b/>
        </w:rPr>
        <w:t>【ITW】  总帧数: 12941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0.0826</w:t>
            </w:r>
          </w:p>
        </w:tc>
        <w:tc>
          <w:tcPr>
            <w:tcW w:type="dxa" w:w="1080"/>
          </w:tcPr>
          <w:p>
            <w:r>
              <w:t>0.5724</w:t>
            </w:r>
          </w:p>
        </w:tc>
        <w:tc>
          <w:tcPr>
            <w:tcW w:type="dxa" w:w="1080"/>
          </w:tcPr>
          <w:p>
            <w:r>
              <w:t>0.0881</w:t>
            </w:r>
          </w:p>
        </w:tc>
        <w:tc>
          <w:tcPr>
            <w:tcW w:type="dxa" w:w="1080"/>
          </w:tcPr>
          <w:p>
            <w:r>
              <w:t>-0.0185</w:t>
            </w:r>
          </w:p>
        </w:tc>
        <w:tc>
          <w:tcPr>
            <w:tcW w:type="dxa" w:w="1080"/>
          </w:tcPr>
          <w:p>
            <w:r>
              <w:t>-1.1643</w:t>
            </w:r>
          </w:p>
        </w:tc>
        <w:tc>
          <w:tcPr>
            <w:tcW w:type="dxa" w:w="1080"/>
          </w:tcPr>
          <w:p>
            <w:r>
              <w:t>-0.1096</w:t>
            </w:r>
          </w:p>
        </w:tc>
        <w:tc>
          <w:tcPr>
            <w:tcW w:type="dxa" w:w="1080"/>
          </w:tcPr>
          <w:p>
            <w:r>
              <w:t>-0.0433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0.1418</w:t>
            </w:r>
          </w:p>
        </w:tc>
        <w:tc>
          <w:tcPr>
            <w:tcW w:type="dxa" w:w="1080"/>
          </w:tcPr>
          <w:p>
            <w:r>
              <w:t>0.2143</w:t>
            </w:r>
          </w:p>
        </w:tc>
        <w:tc>
          <w:tcPr>
            <w:tcW w:type="dxa" w:w="1080"/>
          </w:tcPr>
          <w:p>
            <w:r>
              <w:t>0.1681</w:t>
            </w:r>
          </w:p>
        </w:tc>
        <w:tc>
          <w:tcPr>
            <w:tcW w:type="dxa" w:w="1080"/>
          </w:tcPr>
          <w:p>
            <w:r>
              <w:t>0.0615</w:t>
            </w:r>
          </w:p>
        </w:tc>
        <w:tc>
          <w:tcPr>
            <w:tcW w:type="dxa" w:w="1080"/>
          </w:tcPr>
          <w:p>
            <w:r>
              <w:t>0.1148</w:t>
            </w:r>
          </w:p>
        </w:tc>
        <w:tc>
          <w:tcPr>
            <w:tcW w:type="dxa" w:w="1080"/>
          </w:tcPr>
          <w:p>
            <w:r>
              <w:t>0.1866</w:t>
            </w:r>
          </w:p>
        </w:tc>
        <w:tc>
          <w:tcPr>
            <w:tcW w:type="dxa" w:w="1080"/>
          </w:tcPr>
          <w:p>
            <w:r>
              <w:t>0.0824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-0.3436</w:t>
            </w:r>
          </w:p>
        </w:tc>
        <w:tc>
          <w:tcPr>
            <w:tcW w:type="dxa" w:w="1080"/>
          </w:tcPr>
          <w:p>
            <w:r>
              <w:t>0.1243</w:t>
            </w:r>
          </w:p>
        </w:tc>
        <w:tc>
          <w:tcPr>
            <w:tcW w:type="dxa" w:w="1080"/>
          </w:tcPr>
          <w:p>
            <w:r>
              <w:t>-0.3927</w:t>
            </w:r>
          </w:p>
        </w:tc>
        <w:tc>
          <w:tcPr>
            <w:tcW w:type="dxa" w:w="1080"/>
          </w:tcPr>
          <w:p>
            <w:r>
              <w:t>-0.1657</w:t>
            </w:r>
          </w:p>
        </w:tc>
        <w:tc>
          <w:tcPr>
            <w:tcW w:type="dxa" w:w="1080"/>
          </w:tcPr>
          <w:p>
            <w:r>
              <w:t>-1.5202</w:t>
            </w:r>
          </w:p>
        </w:tc>
        <w:tc>
          <w:tcPr>
            <w:tcW w:type="dxa" w:w="1080"/>
          </w:tcPr>
          <w:p>
            <w:r>
              <w:t>-0.4510</w:t>
            </w:r>
          </w:p>
        </w:tc>
        <w:tc>
          <w:tcPr>
            <w:tcW w:type="dxa" w:w="1080"/>
          </w:tcPr>
          <w:p>
            <w:r>
              <w:t>-0.6903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0.4126</w:t>
            </w:r>
          </w:p>
        </w:tc>
        <w:tc>
          <w:tcPr>
            <w:tcW w:type="dxa" w:w="1080"/>
          </w:tcPr>
          <w:p>
            <w:r>
              <w:t>1.1674</w:t>
            </w:r>
          </w:p>
        </w:tc>
        <w:tc>
          <w:tcPr>
            <w:tcW w:type="dxa" w:w="1080"/>
          </w:tcPr>
          <w:p>
            <w:r>
              <w:t>0.6719</w:t>
            </w:r>
          </w:p>
        </w:tc>
        <w:tc>
          <w:tcPr>
            <w:tcW w:type="dxa" w:w="1080"/>
          </w:tcPr>
          <w:p>
            <w:r>
              <w:t>0.2592</w:t>
            </w:r>
          </w:p>
        </w:tc>
        <w:tc>
          <w:tcPr>
            <w:tcW w:type="dxa" w:w="1080"/>
          </w:tcPr>
          <w:p>
            <w:r>
              <w:t>-0.9004</w:t>
            </w:r>
          </w:p>
        </w:tc>
        <w:tc>
          <w:tcPr>
            <w:tcW w:type="dxa" w:w="1080"/>
          </w:tcPr>
          <w:p>
            <w:r>
              <w:t>0.2025</w:t>
            </w:r>
          </w:p>
        </w:tc>
        <w:tc>
          <w:tcPr>
            <w:tcW w:type="dxa" w:w="1080"/>
          </w:tcPr>
          <w:p>
            <w:r>
              <w:t>0.0031</w:t>
            </w:r>
          </w:p>
        </w:tc>
      </w:tr>
    </w:tbl>
    <w:p/>
    <w:p>
      <w:r>
        <w:rPr>
          <w:b/>
        </w:rPr>
        <w:t>【Teleop】  总帧数: 15057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-0.0297</w:t>
            </w:r>
          </w:p>
        </w:tc>
        <w:tc>
          <w:tcPr>
            <w:tcW w:type="dxa" w:w="1080"/>
          </w:tcPr>
          <w:p>
            <w:r>
              <w:t>0.5370</w:t>
            </w:r>
          </w:p>
        </w:tc>
        <w:tc>
          <w:tcPr>
            <w:tcW w:type="dxa" w:w="1080"/>
          </w:tcPr>
          <w:p>
            <w:r>
              <w:t>0.0580</w:t>
            </w:r>
          </w:p>
        </w:tc>
        <w:tc>
          <w:tcPr>
            <w:tcW w:type="dxa" w:w="1080"/>
          </w:tcPr>
          <w:p>
            <w:r>
              <w:t>-0.0169</w:t>
            </w:r>
          </w:p>
        </w:tc>
        <w:tc>
          <w:tcPr>
            <w:tcW w:type="dxa" w:w="1080"/>
          </w:tcPr>
          <w:p>
            <w:r>
              <w:t>-1.2235</w:t>
            </w:r>
          </w:p>
        </w:tc>
        <w:tc>
          <w:tcPr>
            <w:tcW w:type="dxa" w:w="1080"/>
          </w:tcPr>
          <w:p>
            <w:r>
              <w:t>0.0173</w:t>
            </w:r>
          </w:p>
        </w:tc>
        <w:tc>
          <w:tcPr>
            <w:tcW w:type="dxa" w:w="1080"/>
          </w:tcPr>
          <w:p>
            <w:r>
              <w:t>-0.2409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0.1393</w:t>
            </w:r>
          </w:p>
        </w:tc>
        <w:tc>
          <w:tcPr>
            <w:tcW w:type="dxa" w:w="1080"/>
          </w:tcPr>
          <w:p>
            <w:r>
              <w:t>0.1958</w:t>
            </w:r>
          </w:p>
        </w:tc>
        <w:tc>
          <w:tcPr>
            <w:tcW w:type="dxa" w:w="1080"/>
          </w:tcPr>
          <w:p>
            <w:r>
              <w:t>0.1848</w:t>
            </w:r>
          </w:p>
        </w:tc>
        <w:tc>
          <w:tcPr>
            <w:tcW w:type="dxa" w:w="1080"/>
          </w:tcPr>
          <w:p>
            <w:r>
              <w:t>0.1108</w:t>
            </w:r>
          </w:p>
        </w:tc>
        <w:tc>
          <w:tcPr>
            <w:tcW w:type="dxa" w:w="1080"/>
          </w:tcPr>
          <w:p>
            <w:r>
              <w:t>0.0834</w:t>
            </w:r>
          </w:p>
        </w:tc>
        <w:tc>
          <w:tcPr>
            <w:tcW w:type="dxa" w:w="1080"/>
          </w:tcPr>
          <w:p>
            <w:r>
              <w:t>0.1238</w:t>
            </w:r>
          </w:p>
        </w:tc>
        <w:tc>
          <w:tcPr>
            <w:tcW w:type="dxa" w:w="1080"/>
          </w:tcPr>
          <w:p>
            <w:r>
              <w:t>0.1322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-0.3283</w:t>
            </w:r>
          </w:p>
        </w:tc>
        <w:tc>
          <w:tcPr>
            <w:tcW w:type="dxa" w:w="1080"/>
          </w:tcPr>
          <w:p>
            <w:r>
              <w:t>-0.0107</w:t>
            </w:r>
          </w:p>
        </w:tc>
        <w:tc>
          <w:tcPr>
            <w:tcW w:type="dxa" w:w="1080"/>
          </w:tcPr>
          <w:p>
            <w:r>
              <w:t>-0.3037</w:t>
            </w:r>
          </w:p>
        </w:tc>
        <w:tc>
          <w:tcPr>
            <w:tcW w:type="dxa" w:w="1080"/>
          </w:tcPr>
          <w:p>
            <w:r>
              <w:t>-0.3191</w:t>
            </w:r>
          </w:p>
        </w:tc>
        <w:tc>
          <w:tcPr>
            <w:tcW w:type="dxa" w:w="1080"/>
          </w:tcPr>
          <w:p>
            <w:r>
              <w:t>-1.4542</w:t>
            </w:r>
          </w:p>
        </w:tc>
        <w:tc>
          <w:tcPr>
            <w:tcW w:type="dxa" w:w="1080"/>
          </w:tcPr>
          <w:p>
            <w:r>
              <w:t>-0.4034</w:t>
            </w:r>
          </w:p>
        </w:tc>
        <w:tc>
          <w:tcPr>
            <w:tcW w:type="dxa" w:w="1080"/>
          </w:tcPr>
          <w:p>
            <w:r>
              <w:t>-0.6351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0.2516</w:t>
            </w:r>
          </w:p>
        </w:tc>
        <w:tc>
          <w:tcPr>
            <w:tcW w:type="dxa" w:w="1080"/>
          </w:tcPr>
          <w:p>
            <w:r>
              <w:t>1.0661</w:t>
            </w:r>
          </w:p>
        </w:tc>
        <w:tc>
          <w:tcPr>
            <w:tcW w:type="dxa" w:w="1080"/>
          </w:tcPr>
          <w:p>
            <w:r>
              <w:t>0.5430</w:t>
            </w:r>
          </w:p>
        </w:tc>
        <w:tc>
          <w:tcPr>
            <w:tcW w:type="dxa" w:w="1080"/>
          </w:tcPr>
          <w:p>
            <w:r>
              <w:t>0.3467</w:t>
            </w:r>
          </w:p>
        </w:tc>
        <w:tc>
          <w:tcPr>
            <w:tcW w:type="dxa" w:w="1080"/>
          </w:tcPr>
          <w:p>
            <w:r>
              <w:t>-0.9004</w:t>
            </w:r>
          </w:p>
        </w:tc>
        <w:tc>
          <w:tcPr>
            <w:tcW w:type="dxa" w:w="1080"/>
          </w:tcPr>
          <w:p>
            <w:r>
              <w:t>0.1764</w:t>
            </w:r>
          </w:p>
        </w:tc>
        <w:tc>
          <w:tcPr>
            <w:tcW w:type="dxa" w:w="1080"/>
          </w:tcPr>
          <w:p>
            <w:r>
              <w:t>-0.0123</w:t>
            </w:r>
          </w:p>
        </w:tc>
      </w:tr>
    </w:tbl>
    <w:p/>
    <w:p>
      <w:pPr>
        <w:pStyle w:val="Heading2"/>
      </w:pPr>
      <w:r>
        <w:rPr>
          <w:color w:val="2E74B5"/>
        </w:rPr>
        <w:t>4.2 Follower 关节角速度（follower_joint_velocities）</w:t>
      </w:r>
    </w:p>
    <w:p>
      <w:r>
        <w:rPr>
          <w:b/>
        </w:rPr>
        <w:t>【ITW】  总帧数: 12941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0.0173</w:t>
            </w:r>
          </w:p>
        </w:tc>
        <w:tc>
          <w:tcPr>
            <w:tcW w:type="dxa" w:w="1080"/>
          </w:tcPr>
          <w:p>
            <w:r>
              <w:t>0.0506</w:t>
            </w:r>
          </w:p>
        </w:tc>
        <w:tc>
          <w:tcPr>
            <w:tcW w:type="dxa" w:w="1080"/>
          </w:tcPr>
          <w:p>
            <w:r>
              <w:t>0.0247</w:t>
            </w:r>
          </w:p>
        </w:tc>
        <w:tc>
          <w:tcPr>
            <w:tcW w:type="dxa" w:w="1080"/>
          </w:tcPr>
          <w:p>
            <w:r>
              <w:t>0.0086</w:t>
            </w:r>
          </w:p>
        </w:tc>
        <w:tc>
          <w:tcPr>
            <w:tcW w:type="dxa" w:w="1080"/>
          </w:tcPr>
          <w:p>
            <w:r>
              <w:t>0.0211</w:t>
            </w:r>
          </w:p>
        </w:tc>
        <w:tc>
          <w:tcPr>
            <w:tcW w:type="dxa" w:w="1080"/>
          </w:tcPr>
          <w:p>
            <w:r>
              <w:t>-0.0001</w:t>
            </w:r>
          </w:p>
        </w:tc>
        <w:tc>
          <w:tcPr>
            <w:tcW w:type="dxa" w:w="1080"/>
          </w:tcPr>
          <w:p>
            <w:r>
              <w:t>0.0077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0.5474</w:t>
            </w:r>
          </w:p>
        </w:tc>
        <w:tc>
          <w:tcPr>
            <w:tcW w:type="dxa" w:w="1080"/>
          </w:tcPr>
          <w:p>
            <w:r>
              <w:t>0.4821</w:t>
            </w:r>
          </w:p>
        </w:tc>
        <w:tc>
          <w:tcPr>
            <w:tcW w:type="dxa" w:w="1080"/>
          </w:tcPr>
          <w:p>
            <w:r>
              <w:t>0.5180</w:t>
            </w:r>
          </w:p>
        </w:tc>
        <w:tc>
          <w:tcPr>
            <w:tcW w:type="dxa" w:w="1080"/>
          </w:tcPr>
          <w:p>
            <w:r>
              <w:t>0.3283</w:t>
            </w:r>
          </w:p>
        </w:tc>
        <w:tc>
          <w:tcPr>
            <w:tcW w:type="dxa" w:w="1080"/>
          </w:tcPr>
          <w:p>
            <w:r>
              <w:t>0.4512</w:t>
            </w:r>
          </w:p>
        </w:tc>
        <w:tc>
          <w:tcPr>
            <w:tcW w:type="dxa" w:w="1080"/>
          </w:tcPr>
          <w:p>
            <w:r>
              <w:t>0.6367</w:t>
            </w:r>
          </w:p>
        </w:tc>
        <w:tc>
          <w:tcPr>
            <w:tcW w:type="dxa" w:w="1080"/>
          </w:tcPr>
          <w:p>
            <w:r>
              <w:t>0.1809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-6.8585</w:t>
            </w:r>
          </w:p>
        </w:tc>
        <w:tc>
          <w:tcPr>
            <w:tcW w:type="dxa" w:w="1080"/>
          </w:tcPr>
          <w:p>
            <w:r>
              <w:t>-4.1487</w:t>
            </w:r>
          </w:p>
        </w:tc>
        <w:tc>
          <w:tcPr>
            <w:tcW w:type="dxa" w:w="1080"/>
          </w:tcPr>
          <w:p>
            <w:r>
              <w:t>-5.6355</w:t>
            </w:r>
          </w:p>
        </w:tc>
        <w:tc>
          <w:tcPr>
            <w:tcW w:type="dxa" w:w="1080"/>
          </w:tcPr>
          <w:p>
            <w:r>
              <w:t>-2.4700</w:t>
            </w:r>
          </w:p>
        </w:tc>
        <w:tc>
          <w:tcPr>
            <w:tcW w:type="dxa" w:w="1080"/>
          </w:tcPr>
          <w:p>
            <w:r>
              <w:t>-3.2854</w:t>
            </w:r>
          </w:p>
        </w:tc>
        <w:tc>
          <w:tcPr>
            <w:tcW w:type="dxa" w:w="1080"/>
          </w:tcPr>
          <w:p>
            <w:r>
              <w:t>-6.4269</w:t>
            </w:r>
          </w:p>
        </w:tc>
        <w:tc>
          <w:tcPr>
            <w:tcW w:type="dxa" w:w="1080"/>
          </w:tcPr>
          <w:p>
            <w:r>
              <w:t>-2.3741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5.7314</w:t>
            </w:r>
          </w:p>
        </w:tc>
        <w:tc>
          <w:tcPr>
            <w:tcW w:type="dxa" w:w="1080"/>
          </w:tcPr>
          <w:p>
            <w:r>
              <w:t>2.4940</w:t>
            </w:r>
          </w:p>
        </w:tc>
        <w:tc>
          <w:tcPr>
            <w:tcW w:type="dxa" w:w="1080"/>
          </w:tcPr>
          <w:p>
            <w:r>
              <w:t>3.2374</w:t>
            </w:r>
          </w:p>
        </w:tc>
        <w:tc>
          <w:tcPr>
            <w:tcW w:type="dxa" w:w="1080"/>
          </w:tcPr>
          <w:p>
            <w:r>
              <w:t>2.9017</w:t>
            </w:r>
          </w:p>
        </w:tc>
        <w:tc>
          <w:tcPr>
            <w:tcW w:type="dxa" w:w="1080"/>
          </w:tcPr>
          <w:p>
            <w:r>
              <w:t>4.8201</w:t>
            </w:r>
          </w:p>
        </w:tc>
        <w:tc>
          <w:tcPr>
            <w:tcW w:type="dxa" w:w="1080"/>
          </w:tcPr>
          <w:p>
            <w:r>
              <w:t>3.8609</w:t>
            </w:r>
          </w:p>
        </w:tc>
        <w:tc>
          <w:tcPr>
            <w:tcW w:type="dxa" w:w="1080"/>
          </w:tcPr>
          <w:p>
            <w:r>
              <w:t>2.2782</w:t>
            </w:r>
          </w:p>
        </w:tc>
      </w:tr>
    </w:tbl>
    <w:p/>
    <w:p>
      <w:r>
        <w:rPr>
          <w:b/>
        </w:rPr>
        <w:t>【Teleop】  总帧数: 15057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-0.0021</w:t>
            </w:r>
          </w:p>
        </w:tc>
        <w:tc>
          <w:tcPr>
            <w:tcW w:type="dxa" w:w="1080"/>
          </w:tcPr>
          <w:p>
            <w:r>
              <w:t>0.0185</w:t>
            </w:r>
          </w:p>
        </w:tc>
        <w:tc>
          <w:tcPr>
            <w:tcW w:type="dxa" w:w="1080"/>
          </w:tcPr>
          <w:p>
            <w:r>
              <w:t>0.0373</w:t>
            </w:r>
          </w:p>
        </w:tc>
        <w:tc>
          <w:tcPr>
            <w:tcW w:type="dxa" w:w="1080"/>
          </w:tcPr>
          <w:p>
            <w:r>
              <w:t>0.0080</w:t>
            </w:r>
          </w:p>
        </w:tc>
        <w:tc>
          <w:tcPr>
            <w:tcW w:type="dxa" w:w="1080"/>
          </w:tcPr>
          <w:p>
            <w:r>
              <w:t>-0.0079</w:t>
            </w:r>
          </w:p>
        </w:tc>
        <w:tc>
          <w:tcPr>
            <w:tcW w:type="dxa" w:w="1080"/>
          </w:tcPr>
          <w:p>
            <w:r>
              <w:t>0.0086</w:t>
            </w:r>
          </w:p>
        </w:tc>
        <w:tc>
          <w:tcPr>
            <w:tcW w:type="dxa" w:w="1080"/>
          </w:tcPr>
          <w:p>
            <w:r>
              <w:t>-0.0017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0.4469</w:t>
            </w:r>
          </w:p>
        </w:tc>
        <w:tc>
          <w:tcPr>
            <w:tcW w:type="dxa" w:w="1080"/>
          </w:tcPr>
          <w:p>
            <w:r>
              <w:t>0.4822</w:t>
            </w:r>
          </w:p>
        </w:tc>
        <w:tc>
          <w:tcPr>
            <w:tcW w:type="dxa" w:w="1080"/>
          </w:tcPr>
          <w:p>
            <w:r>
              <w:t>0.3965</w:t>
            </w:r>
          </w:p>
        </w:tc>
        <w:tc>
          <w:tcPr>
            <w:tcW w:type="dxa" w:w="1080"/>
          </w:tcPr>
          <w:p>
            <w:r>
              <w:t>0.3097</w:t>
            </w:r>
          </w:p>
        </w:tc>
        <w:tc>
          <w:tcPr>
            <w:tcW w:type="dxa" w:w="1080"/>
          </w:tcPr>
          <w:p>
            <w:r>
              <w:t>0.2031</w:t>
            </w:r>
          </w:p>
        </w:tc>
        <w:tc>
          <w:tcPr>
            <w:tcW w:type="dxa" w:w="1080"/>
          </w:tcPr>
          <w:p>
            <w:r>
              <w:t>0.2862</w:t>
            </w:r>
          </w:p>
        </w:tc>
        <w:tc>
          <w:tcPr>
            <w:tcW w:type="dxa" w:w="1080"/>
          </w:tcPr>
          <w:p>
            <w:r>
              <w:t>0.3368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-3.0935</w:t>
            </w:r>
          </w:p>
        </w:tc>
        <w:tc>
          <w:tcPr>
            <w:tcW w:type="dxa" w:w="1080"/>
          </w:tcPr>
          <w:p>
            <w:r>
              <w:t>-2.4940</w:t>
            </w:r>
          </w:p>
        </w:tc>
        <w:tc>
          <w:tcPr>
            <w:tcW w:type="dxa" w:w="1080"/>
          </w:tcPr>
          <w:p>
            <w:r>
              <w:t>-2.3261</w:t>
            </w:r>
          </w:p>
        </w:tc>
        <w:tc>
          <w:tcPr>
            <w:tcW w:type="dxa" w:w="1080"/>
          </w:tcPr>
          <w:p>
            <w:r>
              <w:t>-1.7506</w:t>
            </w:r>
          </w:p>
        </w:tc>
        <w:tc>
          <w:tcPr>
            <w:tcW w:type="dxa" w:w="1080"/>
          </w:tcPr>
          <w:p>
            <w:r>
              <w:t>-2.1343</w:t>
            </w:r>
          </w:p>
        </w:tc>
        <w:tc>
          <w:tcPr>
            <w:tcW w:type="dxa" w:w="1080"/>
          </w:tcPr>
          <w:p>
            <w:r>
              <w:t>-1.9185</w:t>
            </w:r>
          </w:p>
        </w:tc>
        <w:tc>
          <w:tcPr>
            <w:tcW w:type="dxa" w:w="1080"/>
          </w:tcPr>
          <w:p>
            <w:r>
              <w:t>-1.8225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3.5252</w:t>
            </w:r>
          </w:p>
        </w:tc>
        <w:tc>
          <w:tcPr>
            <w:tcW w:type="dxa" w:w="1080"/>
          </w:tcPr>
          <w:p>
            <w:r>
              <w:t>1.9424</w:t>
            </w:r>
          </w:p>
        </w:tc>
        <w:tc>
          <w:tcPr>
            <w:tcW w:type="dxa" w:w="1080"/>
          </w:tcPr>
          <w:p>
            <w:r>
              <w:t>2.3501</w:t>
            </w:r>
          </w:p>
        </w:tc>
        <w:tc>
          <w:tcPr>
            <w:tcW w:type="dxa" w:w="1080"/>
          </w:tcPr>
          <w:p>
            <w:r>
              <w:t>2.8058</w:t>
            </w:r>
          </w:p>
        </w:tc>
        <w:tc>
          <w:tcPr>
            <w:tcW w:type="dxa" w:w="1080"/>
          </w:tcPr>
          <w:p>
            <w:r>
              <w:t>1.3429</w:t>
            </w:r>
          </w:p>
        </w:tc>
        <w:tc>
          <w:tcPr>
            <w:tcW w:type="dxa" w:w="1080"/>
          </w:tcPr>
          <w:p>
            <w:r>
              <w:t>2.4940</w:t>
            </w:r>
          </w:p>
        </w:tc>
        <w:tc>
          <w:tcPr>
            <w:tcW w:type="dxa" w:w="1080"/>
          </w:tcPr>
          <w:p>
            <w:r>
              <w:t>2.3501</w:t>
            </w:r>
          </w:p>
        </w:tc>
      </w:tr>
    </w:tbl>
    <w:p/>
    <w:p>
      <w:pPr>
        <w:pStyle w:val="Heading2"/>
      </w:pPr>
      <w:r>
        <w:rPr>
          <w:color w:val="2E74B5"/>
        </w:rPr>
        <w:t>4.3 Follower 关节电流/力矩（follower_joint_efforts）</w:t>
      </w:r>
    </w:p>
    <w:p>
      <w:r>
        <w:rPr>
          <w:b/>
        </w:rPr>
        <w:t>【ITW】  总帧数: 12941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</w:tbl>
    <w:p/>
    <w:p>
      <w:r>
        <w:rPr>
          <w:b/>
        </w:rPr>
        <w:t>【Teleop】  总帧数: 15057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-56.0098</w:t>
            </w:r>
          </w:p>
        </w:tc>
        <w:tc>
          <w:tcPr>
            <w:tcW w:type="dxa" w:w="1080"/>
          </w:tcPr>
          <w:p>
            <w:r>
              <w:t>54.0289</w:t>
            </w:r>
          </w:p>
        </w:tc>
        <w:tc>
          <w:tcPr>
            <w:tcW w:type="dxa" w:w="1080"/>
          </w:tcPr>
          <w:p>
            <w:r>
              <w:t>15.3411</w:t>
            </w:r>
          </w:p>
        </w:tc>
        <w:tc>
          <w:tcPr>
            <w:tcW w:type="dxa" w:w="1080"/>
          </w:tcPr>
          <w:p>
            <w:r>
              <w:t>66.5220</w:t>
            </w:r>
          </w:p>
        </w:tc>
        <w:tc>
          <w:tcPr>
            <w:tcW w:type="dxa" w:w="1080"/>
          </w:tcPr>
          <w:p>
            <w:r>
              <w:t>-84.6547</w:t>
            </w:r>
          </w:p>
        </w:tc>
        <w:tc>
          <w:tcPr>
            <w:tcW w:type="dxa" w:w="1080"/>
          </w:tcPr>
          <w:p>
            <w:r>
              <w:t>-67.5060</w:t>
            </w:r>
          </w:p>
        </w:tc>
        <w:tc>
          <w:tcPr>
            <w:tcW w:type="dxa" w:w="1080"/>
          </w:tcPr>
          <w:p>
            <w:r>
              <w:t>-17.2533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80.3381</w:t>
            </w:r>
          </w:p>
        </w:tc>
        <w:tc>
          <w:tcPr>
            <w:tcW w:type="dxa" w:w="1080"/>
          </w:tcPr>
          <w:p>
            <w:r>
              <w:t>88.1419</w:t>
            </w:r>
          </w:p>
        </w:tc>
        <w:tc>
          <w:tcPr>
            <w:tcW w:type="dxa" w:w="1080"/>
          </w:tcPr>
          <w:p>
            <w:r>
              <w:t>29.4561</w:t>
            </w:r>
          </w:p>
        </w:tc>
        <w:tc>
          <w:tcPr>
            <w:tcW w:type="dxa" w:w="1080"/>
          </w:tcPr>
          <w:p>
            <w:r>
              <w:t>155.3137</w:t>
            </w:r>
          </w:p>
        </w:tc>
        <w:tc>
          <w:tcPr>
            <w:tcW w:type="dxa" w:w="1080"/>
          </w:tcPr>
          <w:p>
            <w:r>
              <w:t>70.9750</w:t>
            </w:r>
          </w:p>
        </w:tc>
        <w:tc>
          <w:tcPr>
            <w:tcW w:type="dxa" w:w="1080"/>
          </w:tcPr>
          <w:p>
            <w:r>
              <w:t>101.2560</w:t>
            </w:r>
          </w:p>
        </w:tc>
        <w:tc>
          <w:tcPr>
            <w:tcW w:type="dxa" w:w="1080"/>
          </w:tcPr>
          <w:p>
            <w:r>
              <w:t>33.0521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-505.7200</w:t>
            </w:r>
          </w:p>
        </w:tc>
        <w:tc>
          <w:tcPr>
            <w:tcW w:type="dxa" w:w="1080"/>
          </w:tcPr>
          <w:p>
            <w:r>
              <w:t>-139.8800</w:t>
            </w:r>
          </w:p>
        </w:tc>
        <w:tc>
          <w:tcPr>
            <w:tcW w:type="dxa" w:w="1080"/>
          </w:tcPr>
          <w:p>
            <w:r>
              <w:t>-67.0000</w:t>
            </w:r>
          </w:p>
        </w:tc>
        <w:tc>
          <w:tcPr>
            <w:tcW w:type="dxa" w:w="1080"/>
          </w:tcPr>
          <w:p>
            <w:r>
              <w:t>-277.0700</w:t>
            </w:r>
          </w:p>
        </w:tc>
        <w:tc>
          <w:tcPr>
            <w:tcW w:type="dxa" w:w="1080"/>
          </w:tcPr>
          <w:p>
            <w:r>
              <w:t>-443.8500</w:t>
            </w:r>
          </w:p>
        </w:tc>
        <w:tc>
          <w:tcPr>
            <w:tcW w:type="dxa" w:w="1080"/>
          </w:tcPr>
          <w:p>
            <w:r>
              <w:t>-425.0200</w:t>
            </w:r>
          </w:p>
        </w:tc>
        <w:tc>
          <w:tcPr>
            <w:tcW w:type="dxa" w:w="1080"/>
          </w:tcPr>
          <w:p>
            <w:r>
              <w:t>-149.0000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169.4700</w:t>
            </w:r>
          </w:p>
        </w:tc>
        <w:tc>
          <w:tcPr>
            <w:tcW w:type="dxa" w:w="1080"/>
          </w:tcPr>
          <w:p>
            <w:r>
              <w:t>368.5300</w:t>
            </w:r>
          </w:p>
        </w:tc>
        <w:tc>
          <w:tcPr>
            <w:tcW w:type="dxa" w:w="1080"/>
          </w:tcPr>
          <w:p>
            <w:r>
              <w:t>132.0000</w:t>
            </w:r>
          </w:p>
        </w:tc>
        <w:tc>
          <w:tcPr>
            <w:tcW w:type="dxa" w:w="1080"/>
          </w:tcPr>
          <w:p>
            <w:r>
              <w:t>801.6200</w:t>
            </w:r>
          </w:p>
        </w:tc>
        <w:tc>
          <w:tcPr>
            <w:tcW w:type="dxa" w:w="1080"/>
          </w:tcPr>
          <w:p>
            <w:r>
              <w:t>266.3100</w:t>
            </w:r>
          </w:p>
        </w:tc>
        <w:tc>
          <w:tcPr>
            <w:tcW w:type="dxa" w:w="1080"/>
          </w:tcPr>
          <w:p>
            <w:r>
              <w:t>145.2600</w:t>
            </w:r>
          </w:p>
        </w:tc>
        <w:tc>
          <w:tcPr>
            <w:tcW w:type="dxa" w:w="1080"/>
          </w:tcPr>
          <w:p>
            <w:r>
              <w:t>60.0000</w:t>
            </w:r>
          </w:p>
        </w:tc>
      </w:tr>
    </w:tbl>
    <w:p/>
    <w:p>
      <w:pPr>
        <w:pStyle w:val="Heading2"/>
      </w:pPr>
      <w:r>
        <w:rPr>
          <w:color w:val="2E74B5"/>
        </w:rPr>
        <w:t>4.4 Leader 关节角度（leader_joint_states）</w:t>
      </w:r>
    </w:p>
    <w:p>
      <w:r>
        <w:rPr>
          <w:b/>
        </w:rPr>
        <w:t>【ITW】  总帧数: 12941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0.0826</w:t>
            </w:r>
          </w:p>
        </w:tc>
        <w:tc>
          <w:tcPr>
            <w:tcW w:type="dxa" w:w="1080"/>
          </w:tcPr>
          <w:p>
            <w:r>
              <w:t>0.5724</w:t>
            </w:r>
          </w:p>
        </w:tc>
        <w:tc>
          <w:tcPr>
            <w:tcW w:type="dxa" w:w="1080"/>
          </w:tcPr>
          <w:p>
            <w:r>
              <w:t>0.0881</w:t>
            </w:r>
          </w:p>
        </w:tc>
        <w:tc>
          <w:tcPr>
            <w:tcW w:type="dxa" w:w="1080"/>
          </w:tcPr>
          <w:p>
            <w:r>
              <w:t>-0.0185</w:t>
            </w:r>
          </w:p>
        </w:tc>
        <w:tc>
          <w:tcPr>
            <w:tcW w:type="dxa" w:w="1080"/>
          </w:tcPr>
          <w:p>
            <w:r>
              <w:t>-1.1643</w:t>
            </w:r>
          </w:p>
        </w:tc>
        <w:tc>
          <w:tcPr>
            <w:tcW w:type="dxa" w:w="1080"/>
          </w:tcPr>
          <w:p>
            <w:r>
              <w:t>-0.1096</w:t>
            </w:r>
          </w:p>
        </w:tc>
        <w:tc>
          <w:tcPr>
            <w:tcW w:type="dxa" w:w="1080"/>
          </w:tcPr>
          <w:p>
            <w:r>
              <w:t>-0.0433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0.1418</w:t>
            </w:r>
          </w:p>
        </w:tc>
        <w:tc>
          <w:tcPr>
            <w:tcW w:type="dxa" w:w="1080"/>
          </w:tcPr>
          <w:p>
            <w:r>
              <w:t>0.2143</w:t>
            </w:r>
          </w:p>
        </w:tc>
        <w:tc>
          <w:tcPr>
            <w:tcW w:type="dxa" w:w="1080"/>
          </w:tcPr>
          <w:p>
            <w:r>
              <w:t>0.1681</w:t>
            </w:r>
          </w:p>
        </w:tc>
        <w:tc>
          <w:tcPr>
            <w:tcW w:type="dxa" w:w="1080"/>
          </w:tcPr>
          <w:p>
            <w:r>
              <w:t>0.0615</w:t>
            </w:r>
          </w:p>
        </w:tc>
        <w:tc>
          <w:tcPr>
            <w:tcW w:type="dxa" w:w="1080"/>
          </w:tcPr>
          <w:p>
            <w:r>
              <w:t>0.1148</w:t>
            </w:r>
          </w:p>
        </w:tc>
        <w:tc>
          <w:tcPr>
            <w:tcW w:type="dxa" w:w="1080"/>
          </w:tcPr>
          <w:p>
            <w:r>
              <w:t>0.1866</w:t>
            </w:r>
          </w:p>
        </w:tc>
        <w:tc>
          <w:tcPr>
            <w:tcW w:type="dxa" w:w="1080"/>
          </w:tcPr>
          <w:p>
            <w:r>
              <w:t>0.0824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-0.3436</w:t>
            </w:r>
          </w:p>
        </w:tc>
        <w:tc>
          <w:tcPr>
            <w:tcW w:type="dxa" w:w="1080"/>
          </w:tcPr>
          <w:p>
            <w:r>
              <w:t>0.1243</w:t>
            </w:r>
          </w:p>
        </w:tc>
        <w:tc>
          <w:tcPr>
            <w:tcW w:type="dxa" w:w="1080"/>
          </w:tcPr>
          <w:p>
            <w:r>
              <w:t>-0.3927</w:t>
            </w:r>
          </w:p>
        </w:tc>
        <w:tc>
          <w:tcPr>
            <w:tcW w:type="dxa" w:w="1080"/>
          </w:tcPr>
          <w:p>
            <w:r>
              <w:t>-0.1657</w:t>
            </w:r>
          </w:p>
        </w:tc>
        <w:tc>
          <w:tcPr>
            <w:tcW w:type="dxa" w:w="1080"/>
          </w:tcPr>
          <w:p>
            <w:r>
              <w:t>-1.5202</w:t>
            </w:r>
          </w:p>
        </w:tc>
        <w:tc>
          <w:tcPr>
            <w:tcW w:type="dxa" w:w="1080"/>
          </w:tcPr>
          <w:p>
            <w:r>
              <w:t>-0.4510</w:t>
            </w:r>
          </w:p>
        </w:tc>
        <w:tc>
          <w:tcPr>
            <w:tcW w:type="dxa" w:w="1080"/>
          </w:tcPr>
          <w:p>
            <w:r>
              <w:t>-0.6903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0.4126</w:t>
            </w:r>
          </w:p>
        </w:tc>
        <w:tc>
          <w:tcPr>
            <w:tcW w:type="dxa" w:w="1080"/>
          </w:tcPr>
          <w:p>
            <w:r>
              <w:t>1.1674</w:t>
            </w:r>
          </w:p>
        </w:tc>
        <w:tc>
          <w:tcPr>
            <w:tcW w:type="dxa" w:w="1080"/>
          </w:tcPr>
          <w:p>
            <w:r>
              <w:t>0.6719</w:t>
            </w:r>
          </w:p>
        </w:tc>
        <w:tc>
          <w:tcPr>
            <w:tcW w:type="dxa" w:w="1080"/>
          </w:tcPr>
          <w:p>
            <w:r>
              <w:t>0.2592</w:t>
            </w:r>
          </w:p>
        </w:tc>
        <w:tc>
          <w:tcPr>
            <w:tcW w:type="dxa" w:w="1080"/>
          </w:tcPr>
          <w:p>
            <w:r>
              <w:t>-0.9004</w:t>
            </w:r>
          </w:p>
        </w:tc>
        <w:tc>
          <w:tcPr>
            <w:tcW w:type="dxa" w:w="1080"/>
          </w:tcPr>
          <w:p>
            <w:r>
              <w:t>0.2025</w:t>
            </w:r>
          </w:p>
        </w:tc>
        <w:tc>
          <w:tcPr>
            <w:tcW w:type="dxa" w:w="1080"/>
          </w:tcPr>
          <w:p>
            <w:r>
              <w:t>0.0031</w:t>
            </w:r>
          </w:p>
        </w:tc>
      </w:tr>
    </w:tbl>
    <w:p/>
    <w:p>
      <w:r>
        <w:rPr>
          <w:b/>
        </w:rPr>
        <w:t>【Teleop】  总帧数: 15057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-0.0324</w:t>
            </w:r>
          </w:p>
        </w:tc>
        <w:tc>
          <w:tcPr>
            <w:tcW w:type="dxa" w:w="1080"/>
          </w:tcPr>
          <w:p>
            <w:r>
              <w:t>0.5397</w:t>
            </w:r>
          </w:p>
        </w:tc>
        <w:tc>
          <w:tcPr>
            <w:tcW w:type="dxa" w:w="1080"/>
          </w:tcPr>
          <w:p>
            <w:r>
              <w:t>0.0677</w:t>
            </w:r>
          </w:p>
        </w:tc>
        <w:tc>
          <w:tcPr>
            <w:tcW w:type="dxa" w:w="1080"/>
          </w:tcPr>
          <w:p>
            <w:r>
              <w:t>-0.0124</w:t>
            </w:r>
          </w:p>
        </w:tc>
        <w:tc>
          <w:tcPr>
            <w:tcW w:type="dxa" w:w="1080"/>
          </w:tcPr>
          <w:p>
            <w:r>
              <w:t>-1.2261</w:t>
            </w:r>
          </w:p>
        </w:tc>
        <w:tc>
          <w:tcPr>
            <w:tcW w:type="dxa" w:w="1080"/>
          </w:tcPr>
          <w:p>
            <w:r>
              <w:t>0.0147</w:t>
            </w:r>
          </w:p>
        </w:tc>
        <w:tc>
          <w:tcPr>
            <w:tcW w:type="dxa" w:w="1080"/>
          </w:tcPr>
          <w:p>
            <w:r>
              <w:t>-0.2529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0.1397</w:t>
            </w:r>
          </w:p>
        </w:tc>
        <w:tc>
          <w:tcPr>
            <w:tcW w:type="dxa" w:w="1080"/>
          </w:tcPr>
          <w:p>
            <w:r>
              <w:t>0.1976</w:t>
            </w:r>
          </w:p>
        </w:tc>
        <w:tc>
          <w:tcPr>
            <w:tcW w:type="dxa" w:w="1080"/>
          </w:tcPr>
          <w:p>
            <w:r>
              <w:t>0.1961</w:t>
            </w:r>
          </w:p>
        </w:tc>
        <w:tc>
          <w:tcPr>
            <w:tcW w:type="dxa" w:w="1080"/>
          </w:tcPr>
          <w:p>
            <w:r>
              <w:t>0.1112</w:t>
            </w:r>
          </w:p>
        </w:tc>
        <w:tc>
          <w:tcPr>
            <w:tcW w:type="dxa" w:w="1080"/>
          </w:tcPr>
          <w:p>
            <w:r>
              <w:t>0.0841</w:t>
            </w:r>
          </w:p>
        </w:tc>
        <w:tc>
          <w:tcPr>
            <w:tcW w:type="dxa" w:w="1080"/>
          </w:tcPr>
          <w:p>
            <w:r>
              <w:t>0.1244</w:t>
            </w:r>
          </w:p>
        </w:tc>
        <w:tc>
          <w:tcPr>
            <w:tcW w:type="dxa" w:w="1080"/>
          </w:tcPr>
          <w:p>
            <w:r>
              <w:t>0.1402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-0.3283</w:t>
            </w:r>
          </w:p>
        </w:tc>
        <w:tc>
          <w:tcPr>
            <w:tcW w:type="dxa" w:w="1080"/>
          </w:tcPr>
          <w:p>
            <w:r>
              <w:t>-0.0123</w:t>
            </w:r>
          </w:p>
        </w:tc>
        <w:tc>
          <w:tcPr>
            <w:tcW w:type="dxa" w:w="1080"/>
          </w:tcPr>
          <w:p>
            <w:r>
              <w:t>-0.3666</w:t>
            </w:r>
          </w:p>
        </w:tc>
        <w:tc>
          <w:tcPr>
            <w:tcW w:type="dxa" w:w="1080"/>
          </w:tcPr>
          <w:p>
            <w:r>
              <w:t>-0.3175</w:t>
            </w:r>
          </w:p>
        </w:tc>
        <w:tc>
          <w:tcPr>
            <w:tcW w:type="dxa" w:w="1080"/>
          </w:tcPr>
          <w:p>
            <w:r>
              <w:t>-1.4665</w:t>
            </w:r>
          </w:p>
        </w:tc>
        <w:tc>
          <w:tcPr>
            <w:tcW w:type="dxa" w:w="1080"/>
          </w:tcPr>
          <w:p>
            <w:r>
              <w:t>-0.4096</w:t>
            </w:r>
          </w:p>
        </w:tc>
        <w:tc>
          <w:tcPr>
            <w:tcW w:type="dxa" w:w="1080"/>
          </w:tcPr>
          <w:p>
            <w:r>
              <w:t>-0.6366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0.2485</w:t>
            </w:r>
          </w:p>
        </w:tc>
        <w:tc>
          <w:tcPr>
            <w:tcW w:type="dxa" w:w="1080"/>
          </w:tcPr>
          <w:p>
            <w:r>
              <w:t>1.0723</w:t>
            </w:r>
          </w:p>
        </w:tc>
        <w:tc>
          <w:tcPr>
            <w:tcW w:type="dxa" w:w="1080"/>
          </w:tcPr>
          <w:p>
            <w:r>
              <w:t>0.5814</w:t>
            </w:r>
          </w:p>
        </w:tc>
        <w:tc>
          <w:tcPr>
            <w:tcW w:type="dxa" w:w="1080"/>
          </w:tcPr>
          <w:p>
            <w:r>
              <w:t>0.3497</w:t>
            </w:r>
          </w:p>
        </w:tc>
        <w:tc>
          <w:tcPr>
            <w:tcW w:type="dxa" w:w="1080"/>
          </w:tcPr>
          <w:p>
            <w:r>
              <w:t>-0.8974</w:t>
            </w:r>
          </w:p>
        </w:tc>
        <w:tc>
          <w:tcPr>
            <w:tcW w:type="dxa" w:w="1080"/>
          </w:tcPr>
          <w:p>
            <w:r>
              <w:t>0.1764</w:t>
            </w:r>
          </w:p>
        </w:tc>
        <w:tc>
          <w:tcPr>
            <w:tcW w:type="dxa" w:w="1080"/>
          </w:tcPr>
          <w:p>
            <w:r>
              <w:t>-0.0107</w:t>
            </w:r>
          </w:p>
        </w:tc>
      </w:tr>
    </w:tbl>
    <w:p/>
    <w:p>
      <w:pPr>
        <w:pStyle w:val="Heading2"/>
      </w:pPr>
      <w:r>
        <w:rPr>
          <w:color w:val="2E74B5"/>
        </w:rPr>
        <w:t>4.5 Leader 关节角速度（leader_joint_velocities）</w:t>
      </w:r>
    </w:p>
    <w:p>
      <w:r>
        <w:rPr>
          <w:b/>
        </w:rPr>
        <w:t>【ITW】  总帧数: 12941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0.0173</w:t>
            </w:r>
          </w:p>
        </w:tc>
        <w:tc>
          <w:tcPr>
            <w:tcW w:type="dxa" w:w="1080"/>
          </w:tcPr>
          <w:p>
            <w:r>
              <w:t>0.0506</w:t>
            </w:r>
          </w:p>
        </w:tc>
        <w:tc>
          <w:tcPr>
            <w:tcW w:type="dxa" w:w="1080"/>
          </w:tcPr>
          <w:p>
            <w:r>
              <w:t>0.0247</w:t>
            </w:r>
          </w:p>
        </w:tc>
        <w:tc>
          <w:tcPr>
            <w:tcW w:type="dxa" w:w="1080"/>
          </w:tcPr>
          <w:p>
            <w:r>
              <w:t>0.0086</w:t>
            </w:r>
          </w:p>
        </w:tc>
        <w:tc>
          <w:tcPr>
            <w:tcW w:type="dxa" w:w="1080"/>
          </w:tcPr>
          <w:p>
            <w:r>
              <w:t>0.0211</w:t>
            </w:r>
          </w:p>
        </w:tc>
        <w:tc>
          <w:tcPr>
            <w:tcW w:type="dxa" w:w="1080"/>
          </w:tcPr>
          <w:p>
            <w:r>
              <w:t>-0.0001</w:t>
            </w:r>
          </w:p>
        </w:tc>
        <w:tc>
          <w:tcPr>
            <w:tcW w:type="dxa" w:w="1080"/>
          </w:tcPr>
          <w:p>
            <w:r>
              <w:t>0.0077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0.5474</w:t>
            </w:r>
          </w:p>
        </w:tc>
        <w:tc>
          <w:tcPr>
            <w:tcW w:type="dxa" w:w="1080"/>
          </w:tcPr>
          <w:p>
            <w:r>
              <w:t>0.4821</w:t>
            </w:r>
          </w:p>
        </w:tc>
        <w:tc>
          <w:tcPr>
            <w:tcW w:type="dxa" w:w="1080"/>
          </w:tcPr>
          <w:p>
            <w:r>
              <w:t>0.5180</w:t>
            </w:r>
          </w:p>
        </w:tc>
        <w:tc>
          <w:tcPr>
            <w:tcW w:type="dxa" w:w="1080"/>
          </w:tcPr>
          <w:p>
            <w:r>
              <w:t>0.3283</w:t>
            </w:r>
          </w:p>
        </w:tc>
        <w:tc>
          <w:tcPr>
            <w:tcW w:type="dxa" w:w="1080"/>
          </w:tcPr>
          <w:p>
            <w:r>
              <w:t>0.4512</w:t>
            </w:r>
          </w:p>
        </w:tc>
        <w:tc>
          <w:tcPr>
            <w:tcW w:type="dxa" w:w="1080"/>
          </w:tcPr>
          <w:p>
            <w:r>
              <w:t>0.6367</w:t>
            </w:r>
          </w:p>
        </w:tc>
        <w:tc>
          <w:tcPr>
            <w:tcW w:type="dxa" w:w="1080"/>
          </w:tcPr>
          <w:p>
            <w:r>
              <w:t>0.1809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-6.8585</w:t>
            </w:r>
          </w:p>
        </w:tc>
        <w:tc>
          <w:tcPr>
            <w:tcW w:type="dxa" w:w="1080"/>
          </w:tcPr>
          <w:p>
            <w:r>
              <w:t>-4.1487</w:t>
            </w:r>
          </w:p>
        </w:tc>
        <w:tc>
          <w:tcPr>
            <w:tcW w:type="dxa" w:w="1080"/>
          </w:tcPr>
          <w:p>
            <w:r>
              <w:t>-5.6355</w:t>
            </w:r>
          </w:p>
        </w:tc>
        <w:tc>
          <w:tcPr>
            <w:tcW w:type="dxa" w:w="1080"/>
          </w:tcPr>
          <w:p>
            <w:r>
              <w:t>-2.4700</w:t>
            </w:r>
          </w:p>
        </w:tc>
        <w:tc>
          <w:tcPr>
            <w:tcW w:type="dxa" w:w="1080"/>
          </w:tcPr>
          <w:p>
            <w:r>
              <w:t>-3.2854</w:t>
            </w:r>
          </w:p>
        </w:tc>
        <w:tc>
          <w:tcPr>
            <w:tcW w:type="dxa" w:w="1080"/>
          </w:tcPr>
          <w:p>
            <w:r>
              <w:t>-6.4269</w:t>
            </w:r>
          </w:p>
        </w:tc>
        <w:tc>
          <w:tcPr>
            <w:tcW w:type="dxa" w:w="1080"/>
          </w:tcPr>
          <w:p>
            <w:r>
              <w:t>-2.3741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5.7314</w:t>
            </w:r>
          </w:p>
        </w:tc>
        <w:tc>
          <w:tcPr>
            <w:tcW w:type="dxa" w:w="1080"/>
          </w:tcPr>
          <w:p>
            <w:r>
              <w:t>2.4940</w:t>
            </w:r>
          </w:p>
        </w:tc>
        <w:tc>
          <w:tcPr>
            <w:tcW w:type="dxa" w:w="1080"/>
          </w:tcPr>
          <w:p>
            <w:r>
              <w:t>3.2374</w:t>
            </w:r>
          </w:p>
        </w:tc>
        <w:tc>
          <w:tcPr>
            <w:tcW w:type="dxa" w:w="1080"/>
          </w:tcPr>
          <w:p>
            <w:r>
              <w:t>2.9017</w:t>
            </w:r>
          </w:p>
        </w:tc>
        <w:tc>
          <w:tcPr>
            <w:tcW w:type="dxa" w:w="1080"/>
          </w:tcPr>
          <w:p>
            <w:r>
              <w:t>4.8201</w:t>
            </w:r>
          </w:p>
        </w:tc>
        <w:tc>
          <w:tcPr>
            <w:tcW w:type="dxa" w:w="1080"/>
          </w:tcPr>
          <w:p>
            <w:r>
              <w:t>3.8609</w:t>
            </w:r>
          </w:p>
        </w:tc>
        <w:tc>
          <w:tcPr>
            <w:tcW w:type="dxa" w:w="1080"/>
          </w:tcPr>
          <w:p>
            <w:r>
              <w:t>2.2782</w:t>
            </w:r>
          </w:p>
        </w:tc>
      </w:tr>
    </w:tbl>
    <w:p/>
    <w:p>
      <w:r>
        <w:rPr>
          <w:b/>
        </w:rPr>
        <w:t>【Teleop】  总帧数: 15057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0.0078</w:t>
            </w:r>
          </w:p>
        </w:tc>
        <w:tc>
          <w:tcPr>
            <w:tcW w:type="dxa" w:w="1080"/>
          </w:tcPr>
          <w:p>
            <w:r>
              <w:t>0.0354</w:t>
            </w:r>
          </w:p>
        </w:tc>
        <w:tc>
          <w:tcPr>
            <w:tcW w:type="dxa" w:w="1080"/>
          </w:tcPr>
          <w:p>
            <w:r>
              <w:t>0.0409</w:t>
            </w:r>
          </w:p>
        </w:tc>
        <w:tc>
          <w:tcPr>
            <w:tcW w:type="dxa" w:w="1080"/>
          </w:tcPr>
          <w:p>
            <w:r>
              <w:t>0.0264</w:t>
            </w:r>
          </w:p>
        </w:tc>
        <w:tc>
          <w:tcPr>
            <w:tcW w:type="dxa" w:w="1080"/>
          </w:tcPr>
          <w:p>
            <w:r>
              <w:t>0.0061</w:t>
            </w:r>
          </w:p>
        </w:tc>
        <w:tc>
          <w:tcPr>
            <w:tcW w:type="dxa" w:w="1080"/>
          </w:tcPr>
          <w:p>
            <w:r>
              <w:t>0.0166</w:t>
            </w:r>
          </w:p>
        </w:tc>
        <w:tc>
          <w:tcPr>
            <w:tcW w:type="dxa" w:w="1080"/>
          </w:tcPr>
          <w:p>
            <w:r>
              <w:t>-0.0038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0.4628</w:t>
            </w:r>
          </w:p>
        </w:tc>
        <w:tc>
          <w:tcPr>
            <w:tcW w:type="dxa" w:w="1080"/>
          </w:tcPr>
          <w:p>
            <w:r>
              <w:t>0.5087</w:t>
            </w:r>
          </w:p>
        </w:tc>
        <w:tc>
          <w:tcPr>
            <w:tcW w:type="dxa" w:w="1080"/>
          </w:tcPr>
          <w:p>
            <w:r>
              <w:t>0.4170</w:t>
            </w:r>
          </w:p>
        </w:tc>
        <w:tc>
          <w:tcPr>
            <w:tcW w:type="dxa" w:w="1080"/>
          </w:tcPr>
          <w:p>
            <w:r>
              <w:t>0.3363</w:t>
            </w:r>
          </w:p>
        </w:tc>
        <w:tc>
          <w:tcPr>
            <w:tcW w:type="dxa" w:w="1080"/>
          </w:tcPr>
          <w:p>
            <w:r>
              <w:t>0.2251</w:t>
            </w:r>
          </w:p>
        </w:tc>
        <w:tc>
          <w:tcPr>
            <w:tcW w:type="dxa" w:w="1080"/>
          </w:tcPr>
          <w:p>
            <w:r>
              <w:t>0.3173</w:t>
            </w:r>
          </w:p>
        </w:tc>
        <w:tc>
          <w:tcPr>
            <w:tcW w:type="dxa" w:w="1080"/>
          </w:tcPr>
          <w:p>
            <w:r>
              <w:t>0.3441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-3.1894</w:t>
            </w:r>
          </w:p>
        </w:tc>
        <w:tc>
          <w:tcPr>
            <w:tcW w:type="dxa" w:w="1080"/>
          </w:tcPr>
          <w:p>
            <w:r>
              <w:t>-2.6859</w:t>
            </w:r>
          </w:p>
        </w:tc>
        <w:tc>
          <w:tcPr>
            <w:tcW w:type="dxa" w:w="1080"/>
          </w:tcPr>
          <w:p>
            <w:r>
              <w:t>-2.4221</w:t>
            </w:r>
          </w:p>
        </w:tc>
        <w:tc>
          <w:tcPr>
            <w:tcW w:type="dxa" w:w="1080"/>
          </w:tcPr>
          <w:p>
            <w:r>
              <w:t>-2.2542</w:t>
            </w:r>
          </w:p>
        </w:tc>
        <w:tc>
          <w:tcPr>
            <w:tcW w:type="dxa" w:w="1080"/>
          </w:tcPr>
          <w:p>
            <w:r>
              <w:t>-2.0624</w:t>
            </w:r>
          </w:p>
        </w:tc>
        <w:tc>
          <w:tcPr>
            <w:tcW w:type="dxa" w:w="1080"/>
          </w:tcPr>
          <w:p>
            <w:r>
              <w:t>-1.8225</w:t>
            </w:r>
          </w:p>
        </w:tc>
        <w:tc>
          <w:tcPr>
            <w:tcW w:type="dxa" w:w="1080"/>
          </w:tcPr>
          <w:p>
            <w:r>
              <w:t>-1.9664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3.8369</w:t>
            </w:r>
          </w:p>
        </w:tc>
        <w:tc>
          <w:tcPr>
            <w:tcW w:type="dxa" w:w="1080"/>
          </w:tcPr>
          <w:p>
            <w:r>
              <w:t>2.0144</w:t>
            </w:r>
          </w:p>
        </w:tc>
        <w:tc>
          <w:tcPr>
            <w:tcW w:type="dxa" w:w="1080"/>
          </w:tcPr>
          <w:p>
            <w:r>
              <w:t>2.4221</w:t>
            </w:r>
          </w:p>
        </w:tc>
        <w:tc>
          <w:tcPr>
            <w:tcW w:type="dxa" w:w="1080"/>
          </w:tcPr>
          <w:p>
            <w:r>
              <w:t>2.4221</w:t>
            </w:r>
          </w:p>
        </w:tc>
        <w:tc>
          <w:tcPr>
            <w:tcW w:type="dxa" w:w="1080"/>
          </w:tcPr>
          <w:p>
            <w:r>
              <w:t>1.5348</w:t>
            </w:r>
          </w:p>
        </w:tc>
        <w:tc>
          <w:tcPr>
            <w:tcW w:type="dxa" w:w="1080"/>
          </w:tcPr>
          <w:p>
            <w:r>
              <w:t>2.3741</w:t>
            </w:r>
          </w:p>
        </w:tc>
        <w:tc>
          <w:tcPr>
            <w:tcW w:type="dxa" w:w="1080"/>
          </w:tcPr>
          <w:p>
            <w:r>
              <w:t>2.4460</w:t>
            </w:r>
          </w:p>
        </w:tc>
      </w:tr>
    </w:tbl>
    <w:p/>
    <w:p>
      <w:pPr>
        <w:pStyle w:val="Heading2"/>
      </w:pPr>
      <w:r>
        <w:rPr>
          <w:color w:val="2E74B5"/>
        </w:rPr>
        <w:t>4.6 Leader 关节电流（leader_joint_efforts）</w:t>
      </w:r>
    </w:p>
    <w:p>
      <w:r>
        <w:rPr>
          <w:b/>
        </w:rPr>
        <w:t>【ITW】  总帧数: 12941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</w:tbl>
    <w:p/>
    <w:p>
      <w:r>
        <w:rPr>
          <w:b/>
        </w:rPr>
        <w:t>【Teleop】  总帧数: 15057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11.2379</w:t>
            </w:r>
          </w:p>
        </w:tc>
        <w:tc>
          <w:tcPr>
            <w:tcW w:type="dxa" w:w="1080"/>
          </w:tcPr>
          <w:p>
            <w:r>
              <w:t>-16.2207</w:t>
            </w:r>
          </w:p>
        </w:tc>
        <w:tc>
          <w:tcPr>
            <w:tcW w:type="dxa" w:w="1080"/>
          </w:tcPr>
          <w:p>
            <w:r>
              <w:t>-4.5846</w:t>
            </w:r>
          </w:p>
        </w:tc>
        <w:tc>
          <w:tcPr>
            <w:tcW w:type="dxa" w:w="1080"/>
          </w:tcPr>
          <w:p>
            <w:r>
              <w:t>-16.4854</w:t>
            </w:r>
          </w:p>
        </w:tc>
        <w:tc>
          <w:tcPr>
            <w:tcW w:type="dxa" w:w="1080"/>
          </w:tcPr>
          <w:p>
            <w:r>
              <w:t>16.8393</w:t>
            </w:r>
          </w:p>
        </w:tc>
        <w:tc>
          <w:tcPr>
            <w:tcW w:type="dxa" w:w="1080"/>
          </w:tcPr>
          <w:p>
            <w:r>
              <w:t>20.1377</w:t>
            </w:r>
          </w:p>
        </w:tc>
        <w:tc>
          <w:tcPr>
            <w:tcW w:type="dxa" w:w="1080"/>
          </w:tcPr>
          <w:p>
            <w:r>
              <w:t>5.1935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16.0014</w:t>
            </w:r>
          </w:p>
        </w:tc>
        <w:tc>
          <w:tcPr>
            <w:tcW w:type="dxa" w:w="1080"/>
          </w:tcPr>
          <w:p>
            <w:r>
              <w:t>26.1196</w:t>
            </w:r>
          </w:p>
        </w:tc>
        <w:tc>
          <w:tcPr>
            <w:tcW w:type="dxa" w:w="1080"/>
          </w:tcPr>
          <w:p>
            <w:r>
              <w:t>8.8347</w:t>
            </w:r>
          </w:p>
        </w:tc>
        <w:tc>
          <w:tcPr>
            <w:tcW w:type="dxa" w:w="1080"/>
          </w:tcPr>
          <w:p>
            <w:r>
              <w:t>38.5937</w:t>
            </w:r>
          </w:p>
        </w:tc>
        <w:tc>
          <w:tcPr>
            <w:tcW w:type="dxa" w:w="1080"/>
          </w:tcPr>
          <w:p>
            <w:r>
              <w:t>13.9963</w:t>
            </w:r>
          </w:p>
        </w:tc>
        <w:tc>
          <w:tcPr>
            <w:tcW w:type="dxa" w:w="1080"/>
          </w:tcPr>
          <w:p>
            <w:r>
              <w:t>30.2579</w:t>
            </w:r>
          </w:p>
        </w:tc>
        <w:tc>
          <w:tcPr>
            <w:tcW w:type="dxa" w:w="1080"/>
          </w:tcPr>
          <w:p>
            <w:r>
              <w:t>9.9021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-31.0000</w:t>
            </w:r>
          </w:p>
        </w:tc>
        <w:tc>
          <w:tcPr>
            <w:tcW w:type="dxa" w:w="1080"/>
          </w:tcPr>
          <w:p>
            <w:r>
              <w:t>-109.0000</w:t>
            </w:r>
          </w:p>
        </w:tc>
        <w:tc>
          <w:tcPr>
            <w:tcW w:type="dxa" w:w="1080"/>
          </w:tcPr>
          <w:p>
            <w:r>
              <w:t>-40.0000</w:t>
            </w:r>
          </w:p>
        </w:tc>
        <w:tc>
          <w:tcPr>
            <w:tcW w:type="dxa" w:w="1080"/>
          </w:tcPr>
          <w:p>
            <w:r>
              <w:t>-183.0000</w:t>
            </w:r>
          </w:p>
        </w:tc>
        <w:tc>
          <w:tcPr>
            <w:tcW w:type="dxa" w:w="1080"/>
          </w:tcPr>
          <w:p>
            <w:r>
              <w:t>-59.0000</w:t>
            </w:r>
          </w:p>
        </w:tc>
        <w:tc>
          <w:tcPr>
            <w:tcW w:type="dxa" w:w="1080"/>
          </w:tcPr>
          <w:p>
            <w:r>
              <w:t>-38.0000</w:t>
            </w:r>
          </w:p>
        </w:tc>
        <w:tc>
          <w:tcPr>
            <w:tcW w:type="dxa" w:w="1080"/>
          </w:tcPr>
          <w:p>
            <w:r>
              <w:t>-18.0000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101.0000</w:t>
            </w:r>
          </w:p>
        </w:tc>
        <w:tc>
          <w:tcPr>
            <w:tcW w:type="dxa" w:w="1080"/>
          </w:tcPr>
          <w:p>
            <w:r>
              <w:t>31.0000</w:t>
            </w:r>
          </w:p>
        </w:tc>
        <w:tc>
          <w:tcPr>
            <w:tcW w:type="dxa" w:w="1080"/>
          </w:tcPr>
          <w:p>
            <w:r>
              <w:t>17.0000</w:t>
            </w:r>
          </w:p>
        </w:tc>
        <w:tc>
          <w:tcPr>
            <w:tcW w:type="dxa" w:w="1080"/>
          </w:tcPr>
          <w:p>
            <w:r>
              <w:t>90.0000</w:t>
            </w:r>
          </w:p>
        </w:tc>
        <w:tc>
          <w:tcPr>
            <w:tcW w:type="dxa" w:w="1080"/>
          </w:tcPr>
          <w:p>
            <w:r>
              <w:t>93.0000</w:t>
            </w:r>
          </w:p>
        </w:tc>
        <w:tc>
          <w:tcPr>
            <w:tcW w:type="dxa" w:w="1080"/>
          </w:tcPr>
          <w:p>
            <w:r>
              <w:t>127.0000</w:t>
            </w:r>
          </w:p>
        </w:tc>
        <w:tc>
          <w:tcPr>
            <w:tcW w:type="dxa" w:w="1080"/>
          </w:tcPr>
          <w:p>
            <w:r>
              <w:t>42.0000</w:t>
            </w:r>
          </w:p>
        </w:tc>
      </w:tr>
    </w:tbl>
    <w:p/>
    <w:p>
      <w:pPr>
        <w:pStyle w:val="Heading2"/>
      </w:pPr>
      <w:r>
        <w:rPr>
          <w:color w:val="2E74B5"/>
        </w:rPr>
        <w:t>4.7 Hand Action（手部动作指令）</w:t>
      </w:r>
    </w:p>
    <w:p>
      <w:r>
        <w:rPr>
          <w:b/>
        </w:rPr>
        <w:t>【ITW】  总帧数: 12941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0.0826</w:t>
            </w:r>
          </w:p>
        </w:tc>
        <w:tc>
          <w:tcPr>
            <w:tcW w:type="dxa" w:w="1080"/>
          </w:tcPr>
          <w:p>
            <w:r>
              <w:t>0.5724</w:t>
            </w:r>
          </w:p>
        </w:tc>
        <w:tc>
          <w:tcPr>
            <w:tcW w:type="dxa" w:w="1080"/>
          </w:tcPr>
          <w:p>
            <w:r>
              <w:t>0.0881</w:t>
            </w:r>
          </w:p>
        </w:tc>
        <w:tc>
          <w:tcPr>
            <w:tcW w:type="dxa" w:w="1080"/>
          </w:tcPr>
          <w:p>
            <w:r>
              <w:t>-0.0185</w:t>
            </w:r>
          </w:p>
        </w:tc>
        <w:tc>
          <w:tcPr>
            <w:tcW w:type="dxa" w:w="1080"/>
          </w:tcPr>
          <w:p>
            <w:r>
              <w:t>-1.1643</w:t>
            </w:r>
          </w:p>
        </w:tc>
        <w:tc>
          <w:tcPr>
            <w:tcW w:type="dxa" w:w="1080"/>
          </w:tcPr>
          <w:p>
            <w:r>
              <w:t>-0.1096</w:t>
            </w:r>
          </w:p>
        </w:tc>
        <w:tc>
          <w:tcPr>
            <w:tcW w:type="dxa" w:w="1080"/>
          </w:tcPr>
          <w:p>
            <w:r>
              <w:t>-0.0433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0.1418</w:t>
            </w:r>
          </w:p>
        </w:tc>
        <w:tc>
          <w:tcPr>
            <w:tcW w:type="dxa" w:w="1080"/>
          </w:tcPr>
          <w:p>
            <w:r>
              <w:t>0.2143</w:t>
            </w:r>
          </w:p>
        </w:tc>
        <w:tc>
          <w:tcPr>
            <w:tcW w:type="dxa" w:w="1080"/>
          </w:tcPr>
          <w:p>
            <w:r>
              <w:t>0.1681</w:t>
            </w:r>
          </w:p>
        </w:tc>
        <w:tc>
          <w:tcPr>
            <w:tcW w:type="dxa" w:w="1080"/>
          </w:tcPr>
          <w:p>
            <w:r>
              <w:t>0.0615</w:t>
            </w:r>
          </w:p>
        </w:tc>
        <w:tc>
          <w:tcPr>
            <w:tcW w:type="dxa" w:w="1080"/>
          </w:tcPr>
          <w:p>
            <w:r>
              <w:t>0.1148</w:t>
            </w:r>
          </w:p>
        </w:tc>
        <w:tc>
          <w:tcPr>
            <w:tcW w:type="dxa" w:w="1080"/>
          </w:tcPr>
          <w:p>
            <w:r>
              <w:t>0.1866</w:t>
            </w:r>
          </w:p>
        </w:tc>
        <w:tc>
          <w:tcPr>
            <w:tcW w:type="dxa" w:w="1080"/>
          </w:tcPr>
          <w:p>
            <w:r>
              <w:t>0.0824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-0.3436</w:t>
            </w:r>
          </w:p>
        </w:tc>
        <w:tc>
          <w:tcPr>
            <w:tcW w:type="dxa" w:w="1080"/>
          </w:tcPr>
          <w:p>
            <w:r>
              <w:t>0.1243</w:t>
            </w:r>
          </w:p>
        </w:tc>
        <w:tc>
          <w:tcPr>
            <w:tcW w:type="dxa" w:w="1080"/>
          </w:tcPr>
          <w:p>
            <w:r>
              <w:t>-0.3927</w:t>
            </w:r>
          </w:p>
        </w:tc>
        <w:tc>
          <w:tcPr>
            <w:tcW w:type="dxa" w:w="1080"/>
          </w:tcPr>
          <w:p>
            <w:r>
              <w:t>-0.1657</w:t>
            </w:r>
          </w:p>
        </w:tc>
        <w:tc>
          <w:tcPr>
            <w:tcW w:type="dxa" w:w="1080"/>
          </w:tcPr>
          <w:p>
            <w:r>
              <w:t>-1.5202</w:t>
            </w:r>
          </w:p>
        </w:tc>
        <w:tc>
          <w:tcPr>
            <w:tcW w:type="dxa" w:w="1080"/>
          </w:tcPr>
          <w:p>
            <w:r>
              <w:t>-0.4510</w:t>
            </w:r>
          </w:p>
        </w:tc>
        <w:tc>
          <w:tcPr>
            <w:tcW w:type="dxa" w:w="1080"/>
          </w:tcPr>
          <w:p>
            <w:r>
              <w:t>-0.6903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0.4126</w:t>
            </w:r>
          </w:p>
        </w:tc>
        <w:tc>
          <w:tcPr>
            <w:tcW w:type="dxa" w:w="1080"/>
          </w:tcPr>
          <w:p>
            <w:r>
              <w:t>1.1674</w:t>
            </w:r>
          </w:p>
        </w:tc>
        <w:tc>
          <w:tcPr>
            <w:tcW w:type="dxa" w:w="1080"/>
          </w:tcPr>
          <w:p>
            <w:r>
              <w:t>0.6719</w:t>
            </w:r>
          </w:p>
        </w:tc>
        <w:tc>
          <w:tcPr>
            <w:tcW w:type="dxa" w:w="1080"/>
          </w:tcPr>
          <w:p>
            <w:r>
              <w:t>0.2592</w:t>
            </w:r>
          </w:p>
        </w:tc>
        <w:tc>
          <w:tcPr>
            <w:tcW w:type="dxa" w:w="1080"/>
          </w:tcPr>
          <w:p>
            <w:r>
              <w:t>-0.9004</w:t>
            </w:r>
          </w:p>
        </w:tc>
        <w:tc>
          <w:tcPr>
            <w:tcW w:type="dxa" w:w="1080"/>
          </w:tcPr>
          <w:p>
            <w:r>
              <w:t>0.2025</w:t>
            </w:r>
          </w:p>
        </w:tc>
        <w:tc>
          <w:tcPr>
            <w:tcW w:type="dxa" w:w="1080"/>
          </w:tcPr>
          <w:p>
            <w:r>
              <w:t>0.0031</w:t>
            </w:r>
          </w:p>
        </w:tc>
      </w:tr>
    </w:tbl>
    <w:p/>
    <w:p>
      <w:r>
        <w:rPr>
          <w:b/>
        </w:rPr>
        <w:t>【Teleop】  总帧数: 15057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J5</w:t>
            </w:r>
          </w:p>
        </w:tc>
        <w:tc>
          <w:tcPr>
            <w:tcW w:type="dxa" w:w="1080"/>
            <w:shd w:val="clear" w:color="auto" w:fill="EBF3FB"/>
          </w:tcPr>
          <w:p>
            <w:r>
              <w:rPr>
                <w:b/>
              </w:rPr>
              <w:t>J6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t>-0.0324</w:t>
            </w:r>
          </w:p>
        </w:tc>
        <w:tc>
          <w:tcPr>
            <w:tcW w:type="dxa" w:w="1080"/>
          </w:tcPr>
          <w:p>
            <w:r>
              <w:t>0.5397</w:t>
            </w:r>
          </w:p>
        </w:tc>
        <w:tc>
          <w:tcPr>
            <w:tcW w:type="dxa" w:w="1080"/>
          </w:tcPr>
          <w:p>
            <w:r>
              <w:t>0.0677</w:t>
            </w:r>
          </w:p>
        </w:tc>
        <w:tc>
          <w:tcPr>
            <w:tcW w:type="dxa" w:w="1080"/>
          </w:tcPr>
          <w:p>
            <w:r>
              <w:t>-0.0124</w:t>
            </w:r>
          </w:p>
        </w:tc>
        <w:tc>
          <w:tcPr>
            <w:tcW w:type="dxa" w:w="1080"/>
          </w:tcPr>
          <w:p>
            <w:r>
              <w:t>-1.2261</w:t>
            </w:r>
          </w:p>
        </w:tc>
        <w:tc>
          <w:tcPr>
            <w:tcW w:type="dxa" w:w="1080"/>
          </w:tcPr>
          <w:p>
            <w:r>
              <w:t>0.0147</w:t>
            </w:r>
          </w:p>
        </w:tc>
        <w:tc>
          <w:tcPr>
            <w:tcW w:type="dxa" w:w="1080"/>
          </w:tcPr>
          <w:p>
            <w:r>
              <w:t>-0.2529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t>0.1397</w:t>
            </w:r>
          </w:p>
        </w:tc>
        <w:tc>
          <w:tcPr>
            <w:tcW w:type="dxa" w:w="1080"/>
          </w:tcPr>
          <w:p>
            <w:r>
              <w:t>0.1976</w:t>
            </w:r>
          </w:p>
        </w:tc>
        <w:tc>
          <w:tcPr>
            <w:tcW w:type="dxa" w:w="1080"/>
          </w:tcPr>
          <w:p>
            <w:r>
              <w:t>0.1961</w:t>
            </w:r>
          </w:p>
        </w:tc>
        <w:tc>
          <w:tcPr>
            <w:tcW w:type="dxa" w:w="1080"/>
          </w:tcPr>
          <w:p>
            <w:r>
              <w:t>0.1112</w:t>
            </w:r>
          </w:p>
        </w:tc>
        <w:tc>
          <w:tcPr>
            <w:tcW w:type="dxa" w:w="1080"/>
          </w:tcPr>
          <w:p>
            <w:r>
              <w:t>0.0841</w:t>
            </w:r>
          </w:p>
        </w:tc>
        <w:tc>
          <w:tcPr>
            <w:tcW w:type="dxa" w:w="1080"/>
          </w:tcPr>
          <w:p>
            <w:r>
              <w:t>0.1244</w:t>
            </w:r>
          </w:p>
        </w:tc>
        <w:tc>
          <w:tcPr>
            <w:tcW w:type="dxa" w:w="1080"/>
          </w:tcPr>
          <w:p>
            <w:r>
              <w:t>0.1402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t>-0.3283</w:t>
            </w:r>
          </w:p>
        </w:tc>
        <w:tc>
          <w:tcPr>
            <w:tcW w:type="dxa" w:w="1080"/>
          </w:tcPr>
          <w:p>
            <w:r>
              <w:t>-0.0123</w:t>
            </w:r>
          </w:p>
        </w:tc>
        <w:tc>
          <w:tcPr>
            <w:tcW w:type="dxa" w:w="1080"/>
          </w:tcPr>
          <w:p>
            <w:r>
              <w:t>-0.3666</w:t>
            </w:r>
          </w:p>
        </w:tc>
        <w:tc>
          <w:tcPr>
            <w:tcW w:type="dxa" w:w="1080"/>
          </w:tcPr>
          <w:p>
            <w:r>
              <w:t>-0.3175</w:t>
            </w:r>
          </w:p>
        </w:tc>
        <w:tc>
          <w:tcPr>
            <w:tcW w:type="dxa" w:w="1080"/>
          </w:tcPr>
          <w:p>
            <w:r>
              <w:t>-1.4665</w:t>
            </w:r>
          </w:p>
        </w:tc>
        <w:tc>
          <w:tcPr>
            <w:tcW w:type="dxa" w:w="1080"/>
          </w:tcPr>
          <w:p>
            <w:r>
              <w:t>-0.4096</w:t>
            </w:r>
          </w:p>
        </w:tc>
        <w:tc>
          <w:tcPr>
            <w:tcW w:type="dxa" w:w="1080"/>
          </w:tcPr>
          <w:p>
            <w:r>
              <w:t>-0.6366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080"/>
          </w:tcPr>
          <w:p>
            <w:r>
              <w:t>0.2485</w:t>
            </w:r>
          </w:p>
        </w:tc>
        <w:tc>
          <w:tcPr>
            <w:tcW w:type="dxa" w:w="1080"/>
          </w:tcPr>
          <w:p>
            <w:r>
              <w:t>1.0723</w:t>
            </w:r>
          </w:p>
        </w:tc>
        <w:tc>
          <w:tcPr>
            <w:tcW w:type="dxa" w:w="1080"/>
          </w:tcPr>
          <w:p>
            <w:r>
              <w:t>0.5814</w:t>
            </w:r>
          </w:p>
        </w:tc>
        <w:tc>
          <w:tcPr>
            <w:tcW w:type="dxa" w:w="1080"/>
          </w:tcPr>
          <w:p>
            <w:r>
              <w:t>0.3497</w:t>
            </w:r>
          </w:p>
        </w:tc>
        <w:tc>
          <w:tcPr>
            <w:tcW w:type="dxa" w:w="1080"/>
          </w:tcPr>
          <w:p>
            <w:r>
              <w:t>-0.8974</w:t>
            </w:r>
          </w:p>
        </w:tc>
        <w:tc>
          <w:tcPr>
            <w:tcW w:type="dxa" w:w="1080"/>
          </w:tcPr>
          <w:p>
            <w:r>
              <w:t>0.1764</w:t>
            </w:r>
          </w:p>
        </w:tc>
        <w:tc>
          <w:tcPr>
            <w:tcW w:type="dxa" w:w="1080"/>
          </w:tcPr>
          <w:p>
            <w:r>
              <w:t>-0.0107</w:t>
            </w:r>
          </w:p>
        </w:tc>
      </w:tr>
    </w:tbl>
    <w:p/>
    <w:p>
      <w:pPr>
        <w:pStyle w:val="Heading2"/>
      </w:pPr>
      <w:r>
        <w:rPr>
          <w:color w:val="2E74B5"/>
        </w:rPr>
        <w:t>4.8 Arm Observation（机械臂观测）</w:t>
      </w:r>
    </w:p>
    <w:p>
      <w:r>
        <w:rPr>
          <w:b/>
        </w:rPr>
        <w:t>【ITW】  总帧数: 12941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b/>
              </w:rPr>
              <w:t>J5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t>0.0656</w:t>
            </w:r>
          </w:p>
        </w:tc>
        <w:tc>
          <w:tcPr>
            <w:tcW w:type="dxa" w:w="1234"/>
          </w:tcPr>
          <w:p>
            <w:r>
              <w:t>-0.0669</w:t>
            </w:r>
          </w:p>
        </w:tc>
        <w:tc>
          <w:tcPr>
            <w:tcW w:type="dxa" w:w="1234"/>
          </w:tcPr>
          <w:p>
            <w:r>
              <w:t>-0.1215</w:t>
            </w:r>
          </w:p>
        </w:tc>
        <w:tc>
          <w:tcPr>
            <w:tcW w:type="dxa" w:w="1234"/>
          </w:tcPr>
          <w:p>
            <w:r>
              <w:t>-0.0199</w:t>
            </w:r>
          </w:p>
        </w:tc>
        <w:tc>
          <w:tcPr>
            <w:tcW w:type="dxa" w:w="1234"/>
          </w:tcPr>
          <w:p>
            <w:r>
              <w:t>0.4506</w:t>
            </w:r>
          </w:p>
        </w:tc>
        <w:tc>
          <w:tcPr>
            <w:tcW w:type="dxa" w:w="1234"/>
          </w:tcPr>
          <w:p>
            <w:r>
              <w:t>0.1436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std</w:t>
            </w:r>
          </w:p>
        </w:tc>
        <w:tc>
          <w:tcPr>
            <w:tcW w:type="dxa" w:w="1234"/>
          </w:tcPr>
          <w:p>
            <w:r>
              <w:t>0.0602</w:t>
            </w:r>
          </w:p>
        </w:tc>
        <w:tc>
          <w:tcPr>
            <w:tcW w:type="dxa" w:w="1234"/>
          </w:tcPr>
          <w:p>
            <w:r>
              <w:t>0.0579</w:t>
            </w:r>
          </w:p>
        </w:tc>
        <w:tc>
          <w:tcPr>
            <w:tcW w:type="dxa" w:w="1234"/>
          </w:tcPr>
          <w:p>
            <w:r>
              <w:t>0.1045</w:t>
            </w:r>
          </w:p>
        </w:tc>
        <w:tc>
          <w:tcPr>
            <w:tcW w:type="dxa" w:w="1234"/>
          </w:tcPr>
          <w:p>
            <w:r>
              <w:t>0.0717</w:t>
            </w:r>
          </w:p>
        </w:tc>
        <w:tc>
          <w:tcPr>
            <w:tcW w:type="dxa" w:w="1234"/>
          </w:tcPr>
          <w:p>
            <w:r>
              <w:t>0.2047</w:t>
            </w:r>
          </w:p>
        </w:tc>
        <w:tc>
          <w:tcPr>
            <w:tcW w:type="dxa" w:w="1234"/>
          </w:tcPr>
          <w:p>
            <w:r>
              <w:t>0.1359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min</w:t>
            </w:r>
          </w:p>
        </w:tc>
        <w:tc>
          <w:tcPr>
            <w:tcW w:type="dxa" w:w="1234"/>
          </w:tcPr>
          <w:p>
            <w:r>
              <w:t>-0.2011</w:t>
            </w:r>
          </w:p>
        </w:tc>
        <w:tc>
          <w:tcPr>
            <w:tcW w:type="dxa" w:w="1234"/>
          </w:tcPr>
          <w:p>
            <w:r>
              <w:t>-0.1840</w:t>
            </w:r>
          </w:p>
        </w:tc>
        <w:tc>
          <w:tcPr>
            <w:tcW w:type="dxa" w:w="1234"/>
          </w:tcPr>
          <w:p>
            <w:r>
              <w:t>-0.3582</w:t>
            </w:r>
          </w:p>
        </w:tc>
        <w:tc>
          <w:tcPr>
            <w:tcW w:type="dxa" w:w="1234"/>
          </w:tcPr>
          <w:p>
            <w:r>
              <w:t>-0.2353</w:t>
            </w:r>
          </w:p>
        </w:tc>
        <w:tc>
          <w:tcPr>
            <w:tcW w:type="dxa" w:w="1234"/>
          </w:tcPr>
          <w:p>
            <w:r>
              <w:t>-0.1199</w:t>
            </w:r>
          </w:p>
        </w:tc>
        <w:tc>
          <w:tcPr>
            <w:tcW w:type="dxa" w:w="1234"/>
          </w:tcPr>
          <w:p>
            <w:r>
              <w:t>-0.2009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max</w:t>
            </w:r>
          </w:p>
        </w:tc>
        <w:tc>
          <w:tcPr>
            <w:tcW w:type="dxa" w:w="1234"/>
          </w:tcPr>
          <w:p>
            <w:r>
              <w:t>0.2429</w:t>
            </w:r>
          </w:p>
        </w:tc>
        <w:tc>
          <w:tcPr>
            <w:tcW w:type="dxa" w:w="1234"/>
          </w:tcPr>
          <w:p>
            <w:r>
              <w:t>0.0987</w:t>
            </w:r>
          </w:p>
        </w:tc>
        <w:tc>
          <w:tcPr>
            <w:tcW w:type="dxa" w:w="1234"/>
          </w:tcPr>
          <w:p>
            <w:r>
              <w:t>0.3137</w:t>
            </w:r>
          </w:p>
        </w:tc>
        <w:tc>
          <w:tcPr>
            <w:tcW w:type="dxa" w:w="1234"/>
          </w:tcPr>
          <w:p>
            <w:r>
              <w:t>0.2869</w:t>
            </w:r>
          </w:p>
        </w:tc>
        <w:tc>
          <w:tcPr>
            <w:tcW w:type="dxa" w:w="1234"/>
          </w:tcPr>
          <w:p>
            <w:r>
              <w:t>0.8302</w:t>
            </w:r>
          </w:p>
        </w:tc>
        <w:tc>
          <w:tcPr>
            <w:tcW w:type="dxa" w:w="1234"/>
          </w:tcPr>
          <w:p>
            <w:r>
              <w:t>0.5602</w:t>
            </w:r>
          </w:p>
        </w:tc>
      </w:tr>
    </w:tbl>
    <w:p/>
    <w:p>
      <w:r>
        <w:rPr>
          <w:b/>
        </w:rPr>
        <w:t>【Teleop】  总帧数: 15057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BF3FB"/>
          </w:tcPr>
          <w:p>
            <w:r>
              <w:t>统计量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b/>
              </w:rPr>
              <w:t>J0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b/>
              </w:rPr>
              <w:t>J1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b/>
              </w:rPr>
              <w:t>J2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b/>
              </w:rPr>
              <w:t>J3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b/>
              </w:rPr>
              <w:t>J4</w:t>
            </w:r>
          </w:p>
        </w:tc>
        <w:tc>
          <w:tcPr>
            <w:tcW w:type="dxa" w:w="1234"/>
            <w:shd w:val="clear" w:color="auto" w:fill="EBF3FB"/>
          </w:tcPr>
          <w:p>
            <w:r>
              <w:rPr>
                <w:b/>
              </w:rPr>
              <w:t>J5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t>0.2859</w:t>
            </w:r>
          </w:p>
        </w:tc>
        <w:tc>
          <w:tcPr>
            <w:tcW w:type="dxa" w:w="1234"/>
          </w:tcPr>
          <w:p>
            <w:r>
              <w:t>0.1916</w:t>
            </w:r>
          </w:p>
        </w:tc>
        <w:tc>
          <w:tcPr>
            <w:tcW w:type="dxa" w:w="1234"/>
          </w:tcPr>
          <w:p>
            <w:r>
              <w:t>0.3060</w:t>
            </w:r>
          </w:p>
        </w:tc>
        <w:tc>
          <w:tcPr>
            <w:tcW w:type="dxa" w:w="1234"/>
          </w:tcPr>
          <w:p>
            <w:r>
              <w:t>0.0491</w:t>
            </w:r>
          </w:p>
        </w:tc>
        <w:tc>
          <w:tcPr>
            <w:tcW w:type="dxa" w:w="1234"/>
          </w:tcPr>
          <w:p>
            <w:r>
              <w:t>-0.5529</w:t>
            </w:r>
          </w:p>
        </w:tc>
        <w:tc>
          <w:tcPr>
            <w:tcW w:type="dxa" w:w="1234"/>
          </w:tcPr>
          <w:p>
            <w:r>
              <w:t>-0.0543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std</w:t>
            </w:r>
          </w:p>
        </w:tc>
        <w:tc>
          <w:tcPr>
            <w:tcW w:type="dxa" w:w="1234"/>
          </w:tcPr>
          <w:p>
            <w:r>
              <w:t>0.0284</w:t>
            </w:r>
          </w:p>
        </w:tc>
        <w:tc>
          <w:tcPr>
            <w:tcW w:type="dxa" w:w="1234"/>
          </w:tcPr>
          <w:p>
            <w:r>
              <w:t>0.0201</w:t>
            </w:r>
          </w:p>
        </w:tc>
        <w:tc>
          <w:tcPr>
            <w:tcW w:type="dxa" w:w="1234"/>
          </w:tcPr>
          <w:p>
            <w:r>
              <w:t>0.0643</w:t>
            </w:r>
          </w:p>
        </w:tc>
        <w:tc>
          <w:tcPr>
            <w:tcW w:type="dxa" w:w="1234"/>
          </w:tcPr>
          <w:p>
            <w:r>
              <w:t>0.4351</w:t>
            </w:r>
          </w:p>
        </w:tc>
        <w:tc>
          <w:tcPr>
            <w:tcW w:type="dxa" w:w="1234"/>
          </w:tcPr>
          <w:p>
            <w:r>
              <w:t>2.9009</w:t>
            </w:r>
          </w:p>
        </w:tc>
        <w:tc>
          <w:tcPr>
            <w:tcW w:type="dxa" w:w="1234"/>
          </w:tcPr>
          <w:p>
            <w:r>
              <w:t>0.1526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min</w:t>
            </w:r>
          </w:p>
        </w:tc>
        <w:tc>
          <w:tcPr>
            <w:tcW w:type="dxa" w:w="1234"/>
          </w:tcPr>
          <w:p>
            <w:r>
              <w:t>0.1010</w:t>
            </w:r>
          </w:p>
        </w:tc>
        <w:tc>
          <w:tcPr>
            <w:tcW w:type="dxa" w:w="1234"/>
          </w:tcPr>
          <w:p>
            <w:r>
              <w:t>0.1081</w:t>
            </w:r>
          </w:p>
        </w:tc>
        <w:tc>
          <w:tcPr>
            <w:tcW w:type="dxa" w:w="1234"/>
          </w:tcPr>
          <w:p>
            <w:r>
              <w:t>0.1822</w:t>
            </w:r>
          </w:p>
        </w:tc>
        <w:tc>
          <w:tcPr>
            <w:tcW w:type="dxa" w:w="1234"/>
          </w:tcPr>
          <w:p>
            <w:r>
              <w:t>-1.0185</w:t>
            </w:r>
          </w:p>
        </w:tc>
        <w:tc>
          <w:tcPr>
            <w:tcW w:type="dxa" w:w="1234"/>
          </w:tcPr>
          <w:p>
            <w:r>
              <w:t>-3.2357</w:t>
            </w:r>
          </w:p>
        </w:tc>
        <w:tc>
          <w:tcPr>
            <w:tcW w:type="dxa" w:w="1234"/>
          </w:tcPr>
          <w:p>
            <w:r>
              <w:t>-1.1879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max</w:t>
            </w:r>
          </w:p>
        </w:tc>
        <w:tc>
          <w:tcPr>
            <w:tcW w:type="dxa" w:w="1234"/>
          </w:tcPr>
          <w:p>
            <w:r>
              <w:t>0.3633</w:t>
            </w:r>
          </w:p>
        </w:tc>
        <w:tc>
          <w:tcPr>
            <w:tcW w:type="dxa" w:w="1234"/>
          </w:tcPr>
          <w:p>
            <w:r>
              <w:t>0.3470</w:t>
            </w:r>
          </w:p>
        </w:tc>
        <w:tc>
          <w:tcPr>
            <w:tcW w:type="dxa" w:w="1234"/>
          </w:tcPr>
          <w:p>
            <w:r>
              <w:t>0.5336</w:t>
            </w:r>
          </w:p>
        </w:tc>
        <w:tc>
          <w:tcPr>
            <w:tcW w:type="dxa" w:w="1234"/>
          </w:tcPr>
          <w:p>
            <w:r>
              <w:t>0.6297</w:t>
            </w:r>
          </w:p>
        </w:tc>
        <w:tc>
          <w:tcPr>
            <w:tcW w:type="dxa" w:w="1234"/>
          </w:tcPr>
          <w:p>
            <w:r>
              <w:t>3.7997</w:t>
            </w:r>
          </w:p>
        </w:tc>
        <w:tc>
          <w:tcPr>
            <w:tcW w:type="dxa" w:w="1234"/>
          </w:tcPr>
          <w:p>
            <w:r>
              <w:t>0.5352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5. 动作平滑性分析（Hand Action）</w:t>
      </w:r>
    </w:p>
    <w:p>
      <w:r>
        <w:t>平滑性是衡量演示数据质量的重要指标。过大的 jerk（加加速度）意味着动作不连贯，训练时可能导致 policy 产生抖动输出。这里用 hand_action 的帧间差分来近似速度，再对速度做差分近似 jerk。控制频率 20Hz，所以乘以 20 可以得到近似单位 rad/s 和 rad/s²。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速度模长 mean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速度模长 std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速度模长 max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Jerk 模长 mean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Jerk 模长 std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Jerk 模长 max</w:t>
            </w:r>
          </w:p>
        </w:tc>
      </w:tr>
      <w:tr>
        <w:tc>
          <w:tcPr>
            <w:tcW w:type="dxa" w:w="1234"/>
          </w:tcPr>
          <w:p>
            <w:r>
              <w:t>ITW</w:t>
            </w:r>
          </w:p>
        </w:tc>
        <w:tc>
          <w:tcPr>
            <w:tcW w:type="dxa" w:w="1234"/>
          </w:tcPr>
          <w:p>
            <w:r>
              <w:t>0.7896</w:t>
            </w:r>
          </w:p>
        </w:tc>
        <w:tc>
          <w:tcPr>
            <w:tcW w:type="dxa" w:w="1234"/>
          </w:tcPr>
          <w:p>
            <w:r>
              <w:t>0.9512</w:t>
            </w:r>
          </w:p>
        </w:tc>
        <w:tc>
          <w:tcPr>
            <w:tcW w:type="dxa" w:w="1234"/>
          </w:tcPr>
          <w:p>
            <w:r>
              <w:t>11.2082</w:t>
            </w:r>
          </w:p>
        </w:tc>
        <w:tc>
          <w:tcPr>
            <w:tcW w:type="dxa" w:w="1234"/>
          </w:tcPr>
          <w:p>
            <w:r>
              <w:t>8.0502</w:t>
            </w:r>
          </w:p>
        </w:tc>
        <w:tc>
          <w:tcPr>
            <w:tcW w:type="dxa" w:w="1234"/>
          </w:tcPr>
          <w:p>
            <w:r>
              <w:t>10.6934</w:t>
            </w:r>
          </w:p>
        </w:tc>
        <w:tc>
          <w:tcPr>
            <w:tcW w:type="dxa" w:w="1234"/>
          </w:tcPr>
          <w:p>
            <w:r>
              <w:t>216.6945</w:t>
            </w:r>
          </w:p>
        </w:tc>
      </w:tr>
      <w:tr>
        <w:tc>
          <w:tcPr>
            <w:tcW w:type="dxa" w:w="1234"/>
          </w:tcPr>
          <w:p>
            <w:r>
              <w:t>Teleop</w:t>
            </w:r>
          </w:p>
        </w:tc>
        <w:tc>
          <w:tcPr>
            <w:tcW w:type="dxa" w:w="1234"/>
          </w:tcPr>
          <w:p>
            <w:r>
              <w:t>0.7148</w:t>
            </w:r>
          </w:p>
        </w:tc>
        <w:tc>
          <w:tcPr>
            <w:tcW w:type="dxa" w:w="1234"/>
          </w:tcPr>
          <w:p>
            <w:r>
              <w:t>0.7080</w:t>
            </w:r>
          </w:p>
        </w:tc>
        <w:tc>
          <w:tcPr>
            <w:tcW w:type="dxa" w:w="1234"/>
          </w:tcPr>
          <w:p>
            <w:r>
              <w:t>4.6537</w:t>
            </w:r>
          </w:p>
        </w:tc>
        <w:tc>
          <w:tcPr>
            <w:tcW w:type="dxa" w:w="1234"/>
          </w:tcPr>
          <w:p>
            <w:r>
              <w:t>7.4801</w:t>
            </w:r>
          </w:p>
        </w:tc>
        <w:tc>
          <w:tcPr>
            <w:tcW w:type="dxa" w:w="1234"/>
          </w:tcPr>
          <w:p>
            <w:r>
              <w:t>7.8672</w:t>
            </w:r>
          </w:p>
        </w:tc>
        <w:tc>
          <w:tcPr>
            <w:tcW w:type="dxa" w:w="1234"/>
          </w:tcPr>
          <w:p>
            <w:r>
              <w:t>59.6953</w:t>
            </w:r>
          </w:p>
        </w:tc>
      </w:tr>
    </w:tbl>
    <w:p/>
    <w:p>
      <w:r>
        <w:rPr>
          <w:i/>
          <w:color w:val="606060"/>
        </w:rPr>
        <w:t>速度模长更小、jerk 模长更小 → 动作更平滑。ITW 直接用手操作，动作通常更快更自然；Teleop 隔着接口，可能有延迟导致更大抖动。具体结论见数值对比。</w:t>
      </w:r>
    </w:p>
    <w:p>
      <w:pPr>
        <w:pStyle w:val="Heading2"/>
      </w:pPr>
      <w:r>
        <w:rPr>
          <w:color w:val="2E74B5"/>
        </w:rPr>
        <w:t>5.2 机械臂动作平滑性（arm_action，仅 Teleop）</w:t>
      </w:r>
    </w:p>
    <w:p>
      <w:r>
        <w:t>arm_action 是 6-DoF 末端笛卡尔指令 [x,y,z,rx,ry,rz]，前 3 维是位置（m），后 3 维是姿态（rad）。分开统计位置和姿态分量的速度。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分量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std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2160"/>
          </w:tcPr>
          <w:p>
            <w:r>
              <w:t>位置速度 |v_pos| (m/s)</w:t>
            </w:r>
          </w:p>
        </w:tc>
        <w:tc>
          <w:tcPr>
            <w:tcW w:type="dxa" w:w="2160"/>
          </w:tcPr>
          <w:p>
            <w:r>
              <w:t>0.04170</w:t>
            </w:r>
          </w:p>
        </w:tc>
        <w:tc>
          <w:tcPr>
            <w:tcW w:type="dxa" w:w="2160"/>
          </w:tcPr>
          <w:p>
            <w:r>
              <w:t>0.03892</w:t>
            </w:r>
          </w:p>
        </w:tc>
        <w:tc>
          <w:tcPr>
            <w:tcW w:type="dxa" w:w="2160"/>
          </w:tcPr>
          <w:p>
            <w:r>
              <w:t>0.20758</w:t>
            </w:r>
          </w:p>
        </w:tc>
      </w:tr>
      <w:tr>
        <w:tc>
          <w:tcPr>
            <w:tcW w:type="dxa" w:w="2160"/>
          </w:tcPr>
          <w:p>
            <w:r>
              <w:t>姿态速度 |v_rot| (rad/s)</w:t>
            </w:r>
          </w:p>
        </w:tc>
        <w:tc>
          <w:tcPr>
            <w:tcW w:type="dxa" w:w="2160"/>
          </w:tcPr>
          <w:p>
            <w:r>
              <w:t>0.38697</w:t>
            </w:r>
          </w:p>
        </w:tc>
        <w:tc>
          <w:tcPr>
            <w:tcW w:type="dxa" w:w="2160"/>
          </w:tcPr>
          <w:p>
            <w:r>
              <w:t>4.09401</w:t>
            </w:r>
          </w:p>
        </w:tc>
        <w:tc>
          <w:tcPr>
            <w:tcW w:type="dxa" w:w="2160"/>
          </w:tcPr>
          <w:p>
            <w:r>
              <w:t>125.63941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6. Leader-Follower 关节跟踪误差</w:t>
      </w:r>
    </w:p>
    <w:p>
      <w:r>
        <w:t>Leader 发出指令，follower 执行。跟踪误差 = |leader_joint_states - follower_joint_states|，反映 follower 跟随 leader 的精度。误差大说明存在滞后或机械限位约束。对于 policy 学习，这个误差直接影响 action 标签的质量。</w:t>
      </w:r>
    </w:p>
    <w:p>
      <w:pPr>
        <w:pStyle w:val="Heading2"/>
      </w:pPr>
      <w:r>
        <w:rPr>
          <w:color w:val="2E74B5"/>
        </w:rPr>
        <w:t>6.1 ITW 跟踪误差（per joint，单位与 joint_states 一致）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关节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P95</w:t>
            </w:r>
          </w:p>
        </w:tc>
      </w:tr>
      <w:tr>
        <w:tc>
          <w:tcPr>
            <w:tcW w:type="dxa" w:w="1440"/>
          </w:tcPr>
          <w:p>
            <w:r>
              <w:t>Joint 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Joint 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Joint 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Joint 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Joint 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Joint 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Joint 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</w:tbl>
    <w:p/>
    <w:p>
      <w:pPr>
        <w:pStyle w:val="Heading2"/>
      </w:pPr>
      <w:r>
        <w:rPr>
          <w:color w:val="2E74B5"/>
        </w:rPr>
        <w:t>6.2 Teleop 跟踪误差（per joint，单位与 joint_states 一致）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关节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P95</w:t>
            </w:r>
          </w:p>
        </w:tc>
      </w:tr>
      <w:tr>
        <w:tc>
          <w:tcPr>
            <w:tcW w:type="dxa" w:w="1440"/>
          </w:tcPr>
          <w:p>
            <w:r>
              <w:t>Joint 0</w:t>
            </w:r>
          </w:p>
        </w:tc>
        <w:tc>
          <w:tcPr>
            <w:tcW w:type="dxa" w:w="1440"/>
          </w:tcPr>
          <w:p>
            <w:r>
              <w:t>0.0116</w:t>
            </w:r>
          </w:p>
        </w:tc>
        <w:tc>
          <w:tcPr>
            <w:tcW w:type="dxa" w:w="1440"/>
          </w:tcPr>
          <w:p>
            <w:r>
              <w:t>0.0118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0.0982</w:t>
            </w:r>
          </w:p>
        </w:tc>
        <w:tc>
          <w:tcPr>
            <w:tcW w:type="dxa" w:w="1440"/>
          </w:tcPr>
          <w:p>
            <w:r>
              <w:t>0.0383</w:t>
            </w:r>
          </w:p>
        </w:tc>
      </w:tr>
      <w:tr>
        <w:tc>
          <w:tcPr>
            <w:tcW w:type="dxa" w:w="1440"/>
          </w:tcPr>
          <w:p>
            <w:r>
              <w:t>Joint 1</w:t>
            </w:r>
          </w:p>
        </w:tc>
        <w:tc>
          <w:tcPr>
            <w:tcW w:type="dxa" w:w="1440"/>
          </w:tcPr>
          <w:p>
            <w:r>
              <w:t>0.0094</w:t>
            </w:r>
          </w:p>
        </w:tc>
        <w:tc>
          <w:tcPr>
            <w:tcW w:type="dxa" w:w="1440"/>
          </w:tcPr>
          <w:p>
            <w:r>
              <w:t>0.0088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0.0752</w:t>
            </w:r>
          </w:p>
        </w:tc>
        <w:tc>
          <w:tcPr>
            <w:tcW w:type="dxa" w:w="1440"/>
          </w:tcPr>
          <w:p>
            <w:r>
              <w:t>0.0276</w:t>
            </w:r>
          </w:p>
        </w:tc>
      </w:tr>
      <w:tr>
        <w:tc>
          <w:tcPr>
            <w:tcW w:type="dxa" w:w="1440"/>
          </w:tcPr>
          <w:p>
            <w:r>
              <w:t>Joint 2</w:t>
            </w:r>
          </w:p>
        </w:tc>
        <w:tc>
          <w:tcPr>
            <w:tcW w:type="dxa" w:w="1440"/>
          </w:tcPr>
          <w:p>
            <w:r>
              <w:t>0.0167</w:t>
            </w:r>
          </w:p>
        </w:tc>
        <w:tc>
          <w:tcPr>
            <w:tcW w:type="dxa" w:w="1440"/>
          </w:tcPr>
          <w:p>
            <w:r>
              <w:t>0.0191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0.0966</w:t>
            </w:r>
          </w:p>
        </w:tc>
        <w:tc>
          <w:tcPr>
            <w:tcW w:type="dxa" w:w="1440"/>
          </w:tcPr>
          <w:p>
            <w:r>
              <w:t>0.0537</w:t>
            </w:r>
          </w:p>
        </w:tc>
      </w:tr>
      <w:tr>
        <w:tc>
          <w:tcPr>
            <w:tcW w:type="dxa" w:w="1440"/>
          </w:tcPr>
          <w:p>
            <w:r>
              <w:t>Joint 3</w:t>
            </w:r>
          </w:p>
        </w:tc>
        <w:tc>
          <w:tcPr>
            <w:tcW w:type="dxa" w:w="1440"/>
          </w:tcPr>
          <w:p>
            <w:r>
              <w:t>0.0113</w:t>
            </w:r>
          </w:p>
        </w:tc>
        <w:tc>
          <w:tcPr>
            <w:tcW w:type="dxa" w:w="1440"/>
          </w:tcPr>
          <w:p>
            <w:r>
              <w:t>0.0085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0.0629</w:t>
            </w:r>
          </w:p>
        </w:tc>
        <w:tc>
          <w:tcPr>
            <w:tcW w:type="dxa" w:w="1440"/>
          </w:tcPr>
          <w:p>
            <w:r>
              <w:t>0.0276</w:t>
            </w:r>
          </w:p>
        </w:tc>
      </w:tr>
      <w:tr>
        <w:tc>
          <w:tcPr>
            <w:tcW w:type="dxa" w:w="1440"/>
          </w:tcPr>
          <w:p>
            <w:r>
              <w:t>Joint 4</w:t>
            </w:r>
          </w:p>
        </w:tc>
        <w:tc>
          <w:tcPr>
            <w:tcW w:type="dxa" w:w="1440"/>
          </w:tcPr>
          <w:p>
            <w:r>
              <w:t>0.0092</w:t>
            </w:r>
          </w:p>
        </w:tc>
        <w:tc>
          <w:tcPr>
            <w:tcW w:type="dxa" w:w="1440"/>
          </w:tcPr>
          <w:p>
            <w:r>
              <w:t>0.0068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0.0552</w:t>
            </w:r>
          </w:p>
        </w:tc>
        <w:tc>
          <w:tcPr>
            <w:tcW w:type="dxa" w:w="1440"/>
          </w:tcPr>
          <w:p>
            <w:r>
              <w:t>0.0215</w:t>
            </w:r>
          </w:p>
        </w:tc>
      </w:tr>
      <w:tr>
        <w:tc>
          <w:tcPr>
            <w:tcW w:type="dxa" w:w="1440"/>
          </w:tcPr>
          <w:p>
            <w:r>
              <w:t>Joint 5</w:t>
            </w:r>
          </w:p>
        </w:tc>
        <w:tc>
          <w:tcPr>
            <w:tcW w:type="dxa" w:w="1440"/>
          </w:tcPr>
          <w:p>
            <w:r>
              <w:t>0.0102</w:t>
            </w:r>
          </w:p>
        </w:tc>
        <w:tc>
          <w:tcPr>
            <w:tcW w:type="dxa" w:w="1440"/>
          </w:tcPr>
          <w:p>
            <w:r>
              <w:t>0.0084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0.0660</w:t>
            </w:r>
          </w:p>
        </w:tc>
        <w:tc>
          <w:tcPr>
            <w:tcW w:type="dxa" w:w="1440"/>
          </w:tcPr>
          <w:p>
            <w:r>
              <w:t>0.0261</w:t>
            </w:r>
          </w:p>
        </w:tc>
      </w:tr>
      <w:tr>
        <w:tc>
          <w:tcPr>
            <w:tcW w:type="dxa" w:w="1440"/>
          </w:tcPr>
          <w:p>
            <w:r>
              <w:t>Joint 6</w:t>
            </w:r>
          </w:p>
        </w:tc>
        <w:tc>
          <w:tcPr>
            <w:tcW w:type="dxa" w:w="1440"/>
          </w:tcPr>
          <w:p>
            <w:r>
              <w:t>0.0179</w:t>
            </w:r>
          </w:p>
        </w:tc>
        <w:tc>
          <w:tcPr>
            <w:tcW w:type="dxa" w:w="1440"/>
          </w:tcPr>
          <w:p>
            <w:r>
              <w:t>0.0233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0.1058</w:t>
            </w:r>
          </w:p>
        </w:tc>
        <w:tc>
          <w:tcPr>
            <w:tcW w:type="dxa" w:w="1440"/>
          </w:tcPr>
          <w:p>
            <w:r>
              <w:t>0.0614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7. 力信号分析（follower_joint_efforts，仅 Teleop 有效）</w:t>
      </w:r>
    </w:p>
    <w:p>
      <w:r>
        <w:t>follower_joint_efforts 记录灵巧手各关节的电机电流，是接触力的间接代理信号（motor current → joint torque → contact force）。ITW 模式此信号全为零，Teleop 模式有真实信号。以下统计 Teleop 全量数据中 efforts 的分布。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关节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|effort| P90</w:t>
            </w:r>
          </w:p>
        </w:tc>
        <w:tc>
          <w:tcPr>
            <w:tcW w:type="dxa" w:w="1234"/>
            <w:shd w:val="clear" w:color="auto" w:fill="D6E4F0"/>
          </w:tcPr>
          <w:p>
            <w:r>
              <w:rPr>
                <w:b/>
              </w:rPr>
              <w:t>非零率</w:t>
            </w:r>
          </w:p>
        </w:tc>
      </w:tr>
      <w:tr>
        <w:tc>
          <w:tcPr>
            <w:tcW w:type="dxa" w:w="1234"/>
          </w:tcPr>
          <w:p>
            <w:r>
              <w:t>Joint 0</w:t>
            </w:r>
          </w:p>
        </w:tc>
        <w:tc>
          <w:tcPr>
            <w:tcW w:type="dxa" w:w="1234"/>
          </w:tcPr>
          <w:p>
            <w:r>
              <w:t>-56.01</w:t>
            </w:r>
          </w:p>
        </w:tc>
        <w:tc>
          <w:tcPr>
            <w:tcW w:type="dxa" w:w="1234"/>
          </w:tcPr>
          <w:p>
            <w:r>
              <w:t>80.34</w:t>
            </w:r>
          </w:p>
        </w:tc>
        <w:tc>
          <w:tcPr>
            <w:tcW w:type="dxa" w:w="1234"/>
          </w:tcPr>
          <w:p>
            <w:r>
              <w:t>-505.72</w:t>
            </w:r>
          </w:p>
        </w:tc>
        <w:tc>
          <w:tcPr>
            <w:tcW w:type="dxa" w:w="1234"/>
          </w:tcPr>
          <w:p>
            <w:r>
              <w:t>169.47</w:t>
            </w:r>
          </w:p>
        </w:tc>
        <w:tc>
          <w:tcPr>
            <w:tcW w:type="dxa" w:w="1234"/>
          </w:tcPr>
          <w:p>
            <w:r>
              <w:t>196.37</w:t>
            </w:r>
          </w:p>
        </w:tc>
        <w:tc>
          <w:tcPr>
            <w:tcW w:type="dxa" w:w="1234"/>
          </w:tcPr>
          <w:p>
            <w:r>
              <w:t>95.2%</w:t>
            </w:r>
          </w:p>
        </w:tc>
      </w:tr>
      <w:tr>
        <w:tc>
          <w:tcPr>
            <w:tcW w:type="dxa" w:w="1234"/>
          </w:tcPr>
          <w:p>
            <w:r>
              <w:t>Joint 1</w:t>
            </w:r>
          </w:p>
        </w:tc>
        <w:tc>
          <w:tcPr>
            <w:tcW w:type="dxa" w:w="1234"/>
          </w:tcPr>
          <w:p>
            <w:r>
              <w:t>54.03</w:t>
            </w:r>
          </w:p>
        </w:tc>
        <w:tc>
          <w:tcPr>
            <w:tcW w:type="dxa" w:w="1234"/>
          </w:tcPr>
          <w:p>
            <w:r>
              <w:t>88.14</w:t>
            </w:r>
          </w:p>
        </w:tc>
        <w:tc>
          <w:tcPr>
            <w:tcW w:type="dxa" w:w="1234"/>
          </w:tcPr>
          <w:p>
            <w:r>
              <w:t>-139.88</w:t>
            </w:r>
          </w:p>
        </w:tc>
        <w:tc>
          <w:tcPr>
            <w:tcW w:type="dxa" w:w="1234"/>
          </w:tcPr>
          <w:p>
            <w:r>
              <w:t>368.53</w:t>
            </w:r>
          </w:p>
        </w:tc>
        <w:tc>
          <w:tcPr>
            <w:tcW w:type="dxa" w:w="1234"/>
          </w:tcPr>
          <w:p>
            <w:r>
              <w:t>199.06</w:t>
            </w:r>
          </w:p>
        </w:tc>
        <w:tc>
          <w:tcPr>
            <w:tcW w:type="dxa" w:w="1234"/>
          </w:tcPr>
          <w:p>
            <w:r>
              <w:t>85.0%</w:t>
            </w:r>
          </w:p>
        </w:tc>
      </w:tr>
      <w:tr>
        <w:tc>
          <w:tcPr>
            <w:tcW w:type="dxa" w:w="1234"/>
          </w:tcPr>
          <w:p>
            <w:r>
              <w:t>Joint 2</w:t>
            </w:r>
          </w:p>
        </w:tc>
        <w:tc>
          <w:tcPr>
            <w:tcW w:type="dxa" w:w="1234"/>
          </w:tcPr>
          <w:p>
            <w:r>
              <w:t>15.34</w:t>
            </w:r>
          </w:p>
        </w:tc>
        <w:tc>
          <w:tcPr>
            <w:tcW w:type="dxa" w:w="1234"/>
          </w:tcPr>
          <w:p>
            <w:r>
              <w:t>29.46</w:t>
            </w:r>
          </w:p>
        </w:tc>
        <w:tc>
          <w:tcPr>
            <w:tcW w:type="dxa" w:w="1234"/>
          </w:tcPr>
          <w:p>
            <w:r>
              <w:t>-67.00</w:t>
            </w:r>
          </w:p>
        </w:tc>
        <w:tc>
          <w:tcPr>
            <w:tcW w:type="dxa" w:w="1234"/>
          </w:tcPr>
          <w:p>
            <w:r>
              <w:t>132.00</w:t>
            </w:r>
          </w:p>
        </w:tc>
        <w:tc>
          <w:tcPr>
            <w:tcW w:type="dxa" w:w="1234"/>
          </w:tcPr>
          <w:p>
            <w:r>
              <w:t>64.40</w:t>
            </w:r>
          </w:p>
        </w:tc>
        <w:tc>
          <w:tcPr>
            <w:tcW w:type="dxa" w:w="1234"/>
          </w:tcPr>
          <w:p>
            <w:r>
              <w:t>72.6%</w:t>
            </w:r>
          </w:p>
        </w:tc>
      </w:tr>
      <w:tr>
        <w:tc>
          <w:tcPr>
            <w:tcW w:type="dxa" w:w="1234"/>
          </w:tcPr>
          <w:p>
            <w:r>
              <w:t>Joint 3</w:t>
            </w:r>
          </w:p>
        </w:tc>
        <w:tc>
          <w:tcPr>
            <w:tcW w:type="dxa" w:w="1234"/>
          </w:tcPr>
          <w:p>
            <w:r>
              <w:t>66.52</w:t>
            </w:r>
          </w:p>
        </w:tc>
        <w:tc>
          <w:tcPr>
            <w:tcW w:type="dxa" w:w="1234"/>
          </w:tcPr>
          <w:p>
            <w:r>
              <w:t>155.31</w:t>
            </w:r>
          </w:p>
        </w:tc>
        <w:tc>
          <w:tcPr>
            <w:tcW w:type="dxa" w:w="1234"/>
          </w:tcPr>
          <w:p>
            <w:r>
              <w:t>-277.07</w:t>
            </w:r>
          </w:p>
        </w:tc>
        <w:tc>
          <w:tcPr>
            <w:tcW w:type="dxa" w:w="1234"/>
          </w:tcPr>
          <w:p>
            <w:r>
              <w:t>801.62</w:t>
            </w:r>
          </w:p>
        </w:tc>
        <w:tc>
          <w:tcPr>
            <w:tcW w:type="dxa" w:w="1234"/>
          </w:tcPr>
          <w:p>
            <w:r>
              <w:t>303.97</w:t>
            </w:r>
          </w:p>
        </w:tc>
        <w:tc>
          <w:tcPr>
            <w:tcW w:type="dxa" w:w="1234"/>
          </w:tcPr>
          <w:p>
            <w:r>
              <w:t>96.7%</w:t>
            </w:r>
          </w:p>
        </w:tc>
      </w:tr>
      <w:tr>
        <w:tc>
          <w:tcPr>
            <w:tcW w:type="dxa" w:w="1234"/>
          </w:tcPr>
          <w:p>
            <w:r>
              <w:t>Joint 4</w:t>
            </w:r>
          </w:p>
        </w:tc>
        <w:tc>
          <w:tcPr>
            <w:tcW w:type="dxa" w:w="1234"/>
          </w:tcPr>
          <w:p>
            <w:r>
              <w:t>-84.65</w:t>
            </w:r>
          </w:p>
        </w:tc>
        <w:tc>
          <w:tcPr>
            <w:tcW w:type="dxa" w:w="1234"/>
          </w:tcPr>
          <w:p>
            <w:r>
              <w:t>70.98</w:t>
            </w:r>
          </w:p>
        </w:tc>
        <w:tc>
          <w:tcPr>
            <w:tcW w:type="dxa" w:w="1234"/>
          </w:tcPr>
          <w:p>
            <w:r>
              <w:t>-443.85</w:t>
            </w:r>
          </w:p>
        </w:tc>
        <w:tc>
          <w:tcPr>
            <w:tcW w:type="dxa" w:w="1234"/>
          </w:tcPr>
          <w:p>
            <w:r>
              <w:t>266.31</w:t>
            </w:r>
          </w:p>
        </w:tc>
        <w:tc>
          <w:tcPr>
            <w:tcW w:type="dxa" w:w="1234"/>
          </w:tcPr>
          <w:p>
            <w:r>
              <w:t>172.16</w:t>
            </w:r>
          </w:p>
        </w:tc>
        <w:tc>
          <w:tcPr>
            <w:tcW w:type="dxa" w:w="1234"/>
          </w:tcPr>
          <w:p>
            <w:r>
              <w:t>98.2%</w:t>
            </w:r>
          </w:p>
        </w:tc>
      </w:tr>
      <w:tr>
        <w:tc>
          <w:tcPr>
            <w:tcW w:type="dxa" w:w="1234"/>
          </w:tcPr>
          <w:p>
            <w:r>
              <w:t>Joint 5</w:t>
            </w:r>
          </w:p>
        </w:tc>
        <w:tc>
          <w:tcPr>
            <w:tcW w:type="dxa" w:w="1234"/>
          </w:tcPr>
          <w:p>
            <w:r>
              <w:t>-67.51</w:t>
            </w:r>
          </w:p>
        </w:tc>
        <w:tc>
          <w:tcPr>
            <w:tcW w:type="dxa" w:w="1234"/>
          </w:tcPr>
          <w:p>
            <w:r>
              <w:t>101.26</w:t>
            </w:r>
          </w:p>
        </w:tc>
        <w:tc>
          <w:tcPr>
            <w:tcW w:type="dxa" w:w="1234"/>
          </w:tcPr>
          <w:p>
            <w:r>
              <w:t>-425.02</w:t>
            </w:r>
          </w:p>
        </w:tc>
        <w:tc>
          <w:tcPr>
            <w:tcW w:type="dxa" w:w="1234"/>
          </w:tcPr>
          <w:p>
            <w:r>
              <w:t>145.26</w:t>
            </w:r>
          </w:p>
        </w:tc>
        <w:tc>
          <w:tcPr>
            <w:tcW w:type="dxa" w:w="1234"/>
          </w:tcPr>
          <w:p>
            <w:r>
              <w:t>223.27</w:t>
            </w:r>
          </w:p>
        </w:tc>
        <w:tc>
          <w:tcPr>
            <w:tcW w:type="dxa" w:w="1234"/>
          </w:tcPr>
          <w:p>
            <w:r>
              <w:t>72.7%</w:t>
            </w:r>
          </w:p>
        </w:tc>
      </w:tr>
      <w:tr>
        <w:tc>
          <w:tcPr>
            <w:tcW w:type="dxa" w:w="1234"/>
          </w:tcPr>
          <w:p>
            <w:r>
              <w:t>Joint 6</w:t>
            </w:r>
          </w:p>
        </w:tc>
        <w:tc>
          <w:tcPr>
            <w:tcW w:type="dxa" w:w="1234"/>
          </w:tcPr>
          <w:p>
            <w:r>
              <w:t>-17.25</w:t>
            </w:r>
          </w:p>
        </w:tc>
        <w:tc>
          <w:tcPr>
            <w:tcW w:type="dxa" w:w="1234"/>
          </w:tcPr>
          <w:p>
            <w:r>
              <w:t>33.05</w:t>
            </w:r>
          </w:p>
        </w:tc>
        <w:tc>
          <w:tcPr>
            <w:tcW w:type="dxa" w:w="1234"/>
          </w:tcPr>
          <w:p>
            <w:r>
              <w:t>-149.00</w:t>
            </w:r>
          </w:p>
        </w:tc>
        <w:tc>
          <w:tcPr>
            <w:tcW w:type="dxa" w:w="1234"/>
          </w:tcPr>
          <w:p>
            <w:r>
              <w:t>60.00</w:t>
            </w:r>
          </w:p>
        </w:tc>
        <w:tc>
          <w:tcPr>
            <w:tcW w:type="dxa" w:w="1234"/>
          </w:tcPr>
          <w:p>
            <w:r>
              <w:t>76.00</w:t>
            </w:r>
          </w:p>
        </w:tc>
        <w:tc>
          <w:tcPr>
            <w:tcW w:type="dxa" w:w="1234"/>
          </w:tcPr>
          <w:p>
            <w:r>
              <w:t>59.1%</w:t>
            </w:r>
          </w:p>
        </w:tc>
      </w:tr>
    </w:tbl>
    <w:p/>
    <w:p>
      <w:r>
        <w:rPr>
          <w:i/>
          <w:color w:val="606060"/>
        </w:rPr>
        <w:t>力信号幅值大（std 可达 ±100 量级）、分布不对称，说明拧瓶盖任务中各关节承受的接触力差异显著。Joint 3/4/5 方向的 std 尤其大，可能对应拧转方向的主要施力关节。这是 ITW 数据完全缺失的信息维度，对理解 ITW vs Teleop 的分布差异至关重要。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图像 Channel 信息</w:t>
      </w:r>
    </w:p>
    <w:p>
      <w:r>
        <w:t>图像 channel 均为 RGB 格式，uint8，分辨率 640×480（H×W），以下统计平均亮度（基于前 5 个 demo 抽样）。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分辨率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dtype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</w:rPr>
              <w:t>平均亮度（0–255）</w:t>
            </w:r>
          </w:p>
        </w:tc>
      </w:tr>
      <w:tr>
        <w:tc>
          <w:tcPr>
            <w:tcW w:type="dxa" w:w="1440"/>
          </w:tcPr>
          <w:p>
            <w:r>
              <w:t>ITW</w:t>
            </w:r>
          </w:p>
        </w:tc>
        <w:tc>
          <w:tcPr>
            <w:tcW w:type="dxa" w:w="1440"/>
          </w:tcPr>
          <w:p>
            <w:r>
              <w:t>leader_rgb</w:t>
            </w:r>
          </w:p>
        </w:tc>
        <w:tc>
          <w:tcPr>
            <w:tcW w:type="dxa" w:w="1440"/>
          </w:tcPr>
          <w:p>
            <w:r>
              <w:t>640×480</w:t>
            </w:r>
          </w:p>
        </w:tc>
        <w:tc>
          <w:tcPr>
            <w:tcW w:type="dxa" w:w="1440"/>
          </w:tcPr>
          <w:p>
            <w:r>
              <w:t>uint8</w:t>
            </w:r>
          </w:p>
        </w:tc>
        <w:tc>
          <w:tcPr>
            <w:tcW w:type="dxa" w:w="1440"/>
          </w:tcPr>
          <w:p>
            <w:r>
              <w:t>RGB</w:t>
            </w:r>
          </w:p>
        </w:tc>
        <w:tc>
          <w:tcPr>
            <w:tcW w:type="dxa" w:w="1440"/>
          </w:tcPr>
          <w:p>
            <w:r>
              <w:t>131.5</w:t>
            </w:r>
          </w:p>
        </w:tc>
      </w:tr>
      <w:tr>
        <w:tc>
          <w:tcPr>
            <w:tcW w:type="dxa" w:w="1440"/>
          </w:tcPr>
          <w:p>
            <w:r>
              <w:t>ITW</w:t>
            </w:r>
          </w:p>
        </w:tc>
        <w:tc>
          <w:tcPr>
            <w:tcW w:type="dxa" w:w="1440"/>
          </w:tcPr>
          <w:p>
            <w:r>
              <w:t>side_rgb</w:t>
            </w:r>
          </w:p>
        </w:tc>
        <w:tc>
          <w:tcPr>
            <w:tcW w:type="dxa" w:w="1440"/>
          </w:tcPr>
          <w:p>
            <w:r>
              <w:t>640×480</w:t>
            </w:r>
          </w:p>
        </w:tc>
        <w:tc>
          <w:tcPr>
            <w:tcW w:type="dxa" w:w="1440"/>
          </w:tcPr>
          <w:p>
            <w:r>
              <w:t>uint8</w:t>
            </w:r>
          </w:p>
        </w:tc>
        <w:tc>
          <w:tcPr>
            <w:tcW w:type="dxa" w:w="1440"/>
          </w:tcPr>
          <w:p>
            <w:r>
              <w:t>RGB</w:t>
            </w:r>
          </w:p>
        </w:tc>
        <w:tc>
          <w:tcPr>
            <w:tcW w:type="dxa" w:w="1440"/>
          </w:tcPr>
          <w:p>
            <w:r>
              <w:t>117.1</w:t>
            </w:r>
          </w:p>
        </w:tc>
      </w:tr>
      <w:tr>
        <w:tc>
          <w:tcPr>
            <w:tcW w:type="dxa" w:w="1440"/>
          </w:tcPr>
          <w:p>
            <w:r>
              <w:t>ITW</w:t>
            </w:r>
          </w:p>
        </w:tc>
        <w:tc>
          <w:tcPr>
            <w:tcW w:type="dxa" w:w="1440"/>
          </w:tcPr>
          <w:p>
            <w:r>
              <w:t>palm_rgb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（此模式无此相机）</w:t>
            </w:r>
          </w:p>
        </w:tc>
      </w:tr>
      <w:tr>
        <w:tc>
          <w:tcPr>
            <w:tcW w:type="dxa" w:w="1440"/>
          </w:tcPr>
          <w:p>
            <w:r>
              <w:t>Teleop</w:t>
            </w:r>
          </w:p>
        </w:tc>
        <w:tc>
          <w:tcPr>
            <w:tcW w:type="dxa" w:w="1440"/>
          </w:tcPr>
          <w:p>
            <w:r>
              <w:t>palm_rgb</w:t>
            </w:r>
          </w:p>
        </w:tc>
        <w:tc>
          <w:tcPr>
            <w:tcW w:type="dxa" w:w="1440"/>
          </w:tcPr>
          <w:p>
            <w:r>
              <w:t>640×480</w:t>
            </w:r>
          </w:p>
        </w:tc>
        <w:tc>
          <w:tcPr>
            <w:tcW w:type="dxa" w:w="1440"/>
          </w:tcPr>
          <w:p>
            <w:r>
              <w:t>uint8</w:t>
            </w:r>
          </w:p>
        </w:tc>
        <w:tc>
          <w:tcPr>
            <w:tcW w:type="dxa" w:w="1440"/>
          </w:tcPr>
          <w:p>
            <w:r>
              <w:t>RGB</w:t>
            </w:r>
          </w:p>
        </w:tc>
        <w:tc>
          <w:tcPr>
            <w:tcW w:type="dxa" w:w="1440"/>
          </w:tcPr>
          <w:p>
            <w:r>
              <w:t>115.0</w:t>
            </w:r>
          </w:p>
        </w:tc>
      </w:tr>
      <w:tr>
        <w:tc>
          <w:tcPr>
            <w:tcW w:type="dxa" w:w="1440"/>
          </w:tcPr>
          <w:p>
            <w:r>
              <w:t>Teleop</w:t>
            </w:r>
          </w:p>
        </w:tc>
        <w:tc>
          <w:tcPr>
            <w:tcW w:type="dxa" w:w="1440"/>
          </w:tcPr>
          <w:p>
            <w:r>
              <w:t>side_rgb</w:t>
            </w:r>
          </w:p>
        </w:tc>
        <w:tc>
          <w:tcPr>
            <w:tcW w:type="dxa" w:w="1440"/>
          </w:tcPr>
          <w:p>
            <w:r>
              <w:t>640×480</w:t>
            </w:r>
          </w:p>
        </w:tc>
        <w:tc>
          <w:tcPr>
            <w:tcW w:type="dxa" w:w="1440"/>
          </w:tcPr>
          <w:p>
            <w:r>
              <w:t>uint8</w:t>
            </w:r>
          </w:p>
        </w:tc>
        <w:tc>
          <w:tcPr>
            <w:tcW w:type="dxa" w:w="1440"/>
          </w:tcPr>
          <w:p>
            <w:r>
              <w:t>RGB</w:t>
            </w:r>
          </w:p>
        </w:tc>
        <w:tc>
          <w:tcPr>
            <w:tcW w:type="dxa" w:w="1440"/>
          </w:tcPr>
          <w:p>
            <w:r>
              <w:t>116.3</w:t>
            </w:r>
          </w:p>
        </w:tc>
      </w:tr>
      <w:tr>
        <w:tc>
          <w:tcPr>
            <w:tcW w:type="dxa" w:w="1440"/>
          </w:tcPr>
          <w:p>
            <w:r>
              <w:t>Teleop</w:t>
            </w:r>
          </w:p>
        </w:tc>
        <w:tc>
          <w:tcPr>
            <w:tcW w:type="dxa" w:w="1440"/>
          </w:tcPr>
          <w:p>
            <w:r>
              <w:t>leader_rgb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（此模式无此相机）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9. 关键发现与研究意义</w:t>
      </w:r>
    </w:p>
    <w:p>
      <w:r>
        <w:rPr>
          <w:b/>
        </w:rPr>
        <w:t>① 力信号的系统性缺失（最重要发现）</w:t>
      </w:r>
    </w:p>
    <w:p>
      <w:r>
        <w:t>ITW 模式的 follower_joint_efforts 和 leader_joint_efforts 在所有 50 条 demo 中全为零。Teleop 模式两者均有真实信号（std ≈ 40–160 量级）。这意味着：如果 policy 输入包含 efforts，ITW 数据无法提供接触感知信息。这是两种模式数据分布差异的最根本来源之一，也是后续分析的核心控制变量。</w:t>
      </w:r>
    </w:p>
    <w:p>
      <w:r>
        <w:rPr>
          <w:b/>
        </w:rPr>
        <w:t>② arm_obs 的语义不同</w:t>
      </w:r>
    </w:p>
    <w:p>
      <w:r>
        <w:t>ITW 模式下 arm_obs 的值域极小（~0.001–0.007），不是笛卡尔坐标（单位不对）；Teleop 模式下 arm_obs 是清晰的末端位姿 [x,y,z,rx,ry,rz]（x≈0.18–0.40m 符合工作空间）。ITW 的 arm_obs 可能来自 IMU 或 leader 设备的角速度传感器，两者语义完全不同，不能直接作为同一 observation 喂给同一个 policy。</w:t>
      </w:r>
    </w:p>
    <w:p>
      <w:r>
        <w:rPr>
          <w:b/>
        </w:rPr>
        <w:t>③ 相机配置不同</w:t>
      </w:r>
    </w:p>
    <w:p>
      <w:r>
        <w:t>ITW 有 leader_rgb（操作员视角）无 palm_rgb；Teleop 有 palm_rgb（机器人手掌视角）无 leader_rgb。side_rgb 两者都有，是两种模式唯一对齐的视觉输入。如果做跨模式联合训练，视觉输入只能使用 side_rgb，或需要对相机视角做域适应。</w:t>
      </w:r>
    </w:p>
    <w:p>
      <w:r>
        <w:rPr>
          <w:b/>
        </w:rPr>
        <w:t>④ Teleop 动作时长更长、分布更分散</w:t>
      </w:r>
    </w:p>
    <w:p>
      <w:r>
        <w:t>Teleop 平均 demo 时长 15.0s，ITW 12.9s；Teleop 帧数标准差 50.9 vs ITW 40.6。Teleop 操作更慢、执行时间变异更大，反映遥操作的固有延迟和操作员的不确定性。这会影响 action chunking 的窗口大小选择和轨迹对齐策略。</w:t>
      </w:r>
    </w:p>
    <w:p>
      <w:r>
        <w:rPr>
          <w:b/>
        </w:rPr>
        <w:t>⑤ Teleop 有额外的臂动作信号</w:t>
      </w:r>
    </w:p>
    <w:p>
      <w:r>
        <w:t>Teleop 独有 arm_action 和 arm_published_action，两者与 arm_obs 高度相似（nearly identical），说明 published_action ≈ obs（控制闭环很紧）。ITW 没有臂动作信号，这意味着 ITW 数据无法直接用于训练臂的控制策略，只能用于训练手部策略。</w:t>
      </w:r>
    </w:p>
    <w:p>
      <w:r>
        <w:rPr>
          <w:b/>
        </w:rPr>
        <w:t>⑥ 控制频率高度稳定</w:t>
      </w:r>
    </w:p>
    <w:p>
      <w:r>
        <w:t>两种模式的控制频率均稳定在 19.97Hz（理论 20Hz），时间戳标准差极小，说明数据采集的时序质量高，不存在明显掉帧或时钟漂移问题。</w:t>
      </w:r>
    </w:p>
    <w:p>
      <w:r>
        <w:br w:type="page"/>
      </w:r>
    </w:p>
    <w:p>
      <w:pPr>
        <w:pStyle w:val="Heading1"/>
      </w:pPr>
      <w:r>
        <w:rPr>
          <w:color w:val="1F497D"/>
        </w:rPr>
        <w:t>10. 后续分析建议</w:t>
      </w:r>
    </w:p>
    <w:p>
      <w:r>
        <w:t>基于以上数据特征，建议按以下优先级推进分析：</w:t>
      </w:r>
    </w:p>
    <w:p>
      <w:pPr>
        <w:pStyle w:val="ListNumber"/>
      </w:pPr>
      <w:r>
        <w:t>Step 1：确认 ITW 的 arm_obs 物理含义（读取 config.yaml 中 sensor_id 配置，或对比 arm_obs 与 leader IMU 数据）</w:t>
      </w:r>
    </w:p>
    <w:p>
      <w:pPr>
        <w:pStyle w:val="ListNumber"/>
      </w:pPr>
      <w:r>
        <w:t>Step 2：对比两种模式的 hand_action 速度分布和 jerk 分布（直方图 + KDE），量化动作平滑性差异</w:t>
      </w:r>
    </w:p>
    <w:p>
      <w:pPr>
        <w:pStyle w:val="ListNumber"/>
      </w:pPr>
      <w:r>
        <w:t>Step 3：对 Teleop 的 follower_joint_efforts 做阶段性分析——按轨迹阶段（自由移动 / 接近 / 接触 / 拧转）分段统计力信号特征</w:t>
      </w:r>
    </w:p>
    <w:p>
      <w:pPr>
        <w:pStyle w:val="ListNumber"/>
      </w:pPr>
      <w:r>
        <w:t>Step 4：分析 leader-follower 跟踪误差在不同关节和不同任务阶段的分布，评估 action label 质量</w:t>
      </w:r>
    </w:p>
    <w:p>
      <w:pPr>
        <w:pStyle w:val="ListNumber"/>
      </w:pPr>
      <w:r>
        <w:t>Step 5：如需联合训练，设计 domain alignment 方案（side_rgb 对齐、arm_obs 处理策略、efforts 缺失的处理）</w:t>
      </w:r>
    </w:p>
    <w:p>
      <w:pPr>
        <w:pStyle w:val="ListNumber"/>
      </w:pPr>
      <w:r>
        <w:t>Step 6：参考 'Diffusion Beats Autoregressive' 的方法论，量化数据多样性指标（coverage、action entropy）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